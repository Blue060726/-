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宋体" w:hAnsi="宋体" w:eastAsia="宋体"/>
          <w:b/>
          <w:sz w:val="36"/>
        </w:rPr>
        <w:t>《Web开发实践》代码运行说明</w:t>
      </w:r>
    </w:p>
    <w:p>
      <w:pPr>
        <w:jc w:val="center"/>
      </w:pPr>
      <w:r>
        <w:rPr>
          <w:rFonts w:ascii="宋体" w:hAnsi="宋体" w:eastAsia="宋体"/>
          <w:sz w:val="24"/>
        </w:rPr>
        <w:t>姓名：韩玮　　学号：2500702116　　班级：计算机2501</w:t>
        <w:br/>
        <w:t>河北科技大学　信息科学与工程学院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一、运行环境要求</w:t>
      </w:r>
    </w:p>
    <w:p>
      <w:r>
        <w:t>本项目为纯前端静态网页项目，无需安装任何后端环境或数据库，运行环境要求如下：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4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4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4"/>
              </w:rPr>
              <w:t>操作系统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4"/>
              </w:rPr>
              <w:t>Windows 10/11、macOS、Linux 均可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4"/>
              </w:rPr>
              <w:t>浏览器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4"/>
              </w:rPr>
              <w:t>Chrome、Edge、Firefox、Safari 等主流浏览器（推荐 Chrome 或 Edge）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4"/>
              </w:rPr>
              <w:t>开发工具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4"/>
              </w:rPr>
              <w:t>VS Code（可选，用于查看和编辑代码）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4"/>
              </w:rPr>
              <w:t>网络要求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4"/>
              </w:rPr>
              <w:t>本地运行无需联网；线上访问需联网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二、项目文件结构</w:t>
      </w:r>
    </w:p>
    <w:p>
      <w:r>
        <w:t>项目采用纯 HTML + CSS + JavaScript 技术栈，所有代码分为三个文件，结构清晰：</w:t>
      </w:r>
    </w:p>
    <w:p>
      <w:pPr>
        <w:spacing w:line="240" w:lineRule="auto"/>
      </w:pPr>
      <w:r>
        <w:rPr>
          <w:rFonts w:ascii="Consolas" w:hAnsi="Consolas"/>
          <w:sz w:val="22"/>
        </w:rPr>
        <w:t>random-picker/</w:t>
      </w:r>
    </w:p>
    <w:p>
      <w:pPr>
        <w:spacing w:line="240" w:lineRule="auto"/>
      </w:pPr>
      <w:r>
        <w:rPr>
          <w:rFonts w:ascii="Consolas" w:hAnsi="Consolas"/>
          <w:sz w:val="22"/>
        </w:rPr>
        <w:t>├── index.html　　　页面结构文件，定义网页的整体布局和元素</w:t>
      </w:r>
    </w:p>
    <w:p>
      <w:pPr>
        <w:spacing w:line="240" w:lineRule="auto"/>
      </w:pPr>
      <w:r>
        <w:rPr>
          <w:rFonts w:ascii="Consolas" w:hAnsi="Consolas"/>
          <w:sz w:val="22"/>
        </w:rPr>
        <w:t>├── style.css　　　 样式文件，控制网页的颜色、字体、布局等外观</w:t>
      </w:r>
    </w:p>
    <w:p>
      <w:pPr>
        <w:spacing w:line="240" w:lineRule="auto"/>
      </w:pPr>
      <w:r>
        <w:rPr>
          <w:rFonts w:ascii="Consolas" w:hAnsi="Consolas"/>
          <w:sz w:val="22"/>
        </w:rPr>
        <w:t>├── script.js　　　 脚本文件，实现随机点名、名单管理等交互功能</w:t>
      </w:r>
    </w:p>
    <w:p>
      <w:pPr>
        <w:spacing w:line="240" w:lineRule="auto"/>
      </w:pPr>
      <w:r>
        <w:rPr>
          <w:rFonts w:ascii="Consolas" w:hAnsi="Consolas"/>
          <w:sz w:val="22"/>
        </w:rPr>
        <w:t>├── README.md　　　项目说明文档</w:t>
      </w:r>
    </w:p>
    <w:p>
      <w:pPr>
        <w:spacing w:line="240" w:lineRule="auto"/>
      </w:pPr>
      <w:r>
        <w:rPr>
          <w:rFonts w:ascii="Consolas" w:hAnsi="Consolas"/>
          <w:sz w:val="22"/>
        </w:rPr>
        <w:t>└── .gitignore　　 Git忽略文件配置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三、本地运行方式</w:t>
      </w:r>
    </w:p>
    <w:p>
      <w:r>
        <w:t>本项目无需安装任何依赖，有两种本地运行方式：</w:t>
      </w:r>
    </w:p>
    <w:p>
      <w:pPr>
        <w:pStyle w:val="Heading2"/>
      </w:pPr>
      <w:r>
        <w:t>方式一：直接打开（最简单）</w:t>
      </w:r>
    </w:p>
    <w:p>
      <w:r>
        <w:t>1. 找到项目文件夹 D:\random-picker</w:t>
      </w:r>
    </w:p>
    <w:p>
      <w:r>
        <w:t>2. 双击 index.html 文件</w:t>
      </w:r>
    </w:p>
    <w:p>
      <w:r>
        <w:t>3. 系统会自动用默认浏览器打开网页，即可使用</w:t>
      </w:r>
    </w:p>
    <w:p>
      <w:pPr>
        <w:pStyle w:val="Heading2"/>
      </w:pPr>
      <w:r>
        <w:t>方式二：VS Code + Live Server（推荐开发时使用）</w:t>
      </w:r>
    </w:p>
    <w:p>
      <w:r>
        <w:t>1. 用 VS Code 打开 D:\random-picker 文件夹</w:t>
      </w:r>
    </w:p>
    <w:p>
      <w:r>
        <w:t>2. 在 VS Code 扩展商店搜索并安装 "Live Server" 插件</w:t>
      </w:r>
    </w:p>
    <w:p>
      <w:r>
        <w:t>3. 右键点击 index.html，选择 "Open with Live Server"</w:t>
      </w:r>
    </w:p>
    <w:p>
      <w:r>
        <w:t>4. 浏览器会自动打开 http://127.0.0.1:5500 ，修改代码后页面会自动刷新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四、线上部署与访问</w:t>
      </w:r>
    </w:p>
    <w:p>
      <w:r>
        <w:t>项目已通过 Surge.sh 静态托管平台部署上线，可通过以下地址直接访问：</w:t>
      </w:r>
    </w:p>
    <w:p>
      <w:r>
        <w:rPr>
          <w:b/>
          <w:sz w:val="24"/>
        </w:rPr>
        <w:t>线上访问地址：https://random-name-picker.surge.sh</w:t>
      </w:r>
    </w:p>
    <w:p>
      <w:r>
        <w:t>部署步骤如下：</w:t>
      </w:r>
    </w:p>
    <w:p>
      <w:r>
        <w:t>1. 安装 Node.js（包含 npm）</w:t>
      </w:r>
    </w:p>
    <w:p>
      <w:r>
        <w:t>2. 命令行运行 npm install -g surge 安装部署工具</w:t>
      </w:r>
    </w:p>
    <w:p>
      <w:r>
        <w:t>3. 运行 surge login 登录账号（首次使用需注册）</w:t>
      </w:r>
    </w:p>
    <w:p>
      <w:r>
        <w:t>4. 运行 surge D:\random-picker random-name-picker.surge.sh 完成部署</w:t>
      </w:r>
    </w:p>
    <w:p>
      <w:r>
        <w:t>5. 部署成功后即可通过 https://random-name-picker.surge.sh 访问</w:t>
      </w:r>
    </w:p>
    <w:p>
      <w:r>
        <w:t>代码仓库地址：https://github.com/Blue060726/-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五、功能操作说明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操作步骤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添加姓名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在"输入姓名"框中输入名字，点击"添加"按钮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支持回车快捷添加，重复姓名会提示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批量添加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在文本框中每行输入一个名字（或用逗号/空格分隔），点击"批量导入"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一次性添加多人，重复姓名自动跳过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清空名单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点击"清空"按钮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弹出确认框，确认后清空全部姓名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设置抽取人数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在"抽取人数"输入框中填写数字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默认1人，可设置一次抽多人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开始点名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点击"开始"按钮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名字快速滚动，随机切换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停止点名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点击"停止"按钮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定格显示抽中的人；抽多人时显示多个标签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sz w:val="28"/>
        </w:rPr>
        <w:t>六、常见问题（FAQ）</w:t>
      </w:r>
    </w:p>
    <w:p>
      <w:r>
        <w:rPr>
          <w:b/>
        </w:rPr>
        <w:t>Q：双击 index.html 后网页空白怎么办？</w:t>
      </w:r>
    </w:p>
    <w:p>
      <w:r>
        <w:t>A：检查是否三个文件（index.html、style.css、script.js）在同一个文件夹内，且文件名没有被修改。</w:t>
      </w:r>
    </w:p>
    <w:p>
      <w:r>
        <w:rPr>
          <w:b/>
        </w:rPr>
        <w:t>Q：抽取人数设置后没有生效？</w:t>
      </w:r>
    </w:p>
    <w:p>
      <w:r>
        <w:t>A：抽取人数需要在点击"开始"之前设置，滚动过程中修改不会影响本次结果。</w:t>
      </w:r>
    </w:p>
    <w:p>
      <w:r>
        <w:rPr>
          <w:b/>
        </w:rPr>
        <w:t>Q：线上地址访问不了怎么办？</w:t>
      </w:r>
    </w:p>
    <w:p>
      <w:r>
        <w:t>A：检查网络连接，或尝试刷新页面。Surge.sh 为国外服务，国内访问可能较慢，可耐心等待或使用本地运行方式。</w:t>
      </w:r>
    </w:p>
    <w:p>
      <w:r>
        <w:rPr>
          <w:b/>
        </w:rPr>
        <w:t>Q：修改代码后如何更新到线上？</w:t>
      </w:r>
    </w:p>
    <w:p>
      <w:r>
        <w:t>A：修改保存后，命令行运行 surge D:\random-picker random-name-picker.surge.sh 即可重新部署。</w:t>
      </w:r>
    </w:p>
    <w:p>
      <w:r>
        <w:rPr>
          <w:b/>
        </w:rPr>
        <w:t>Q：名单数据会保存吗？</w:t>
      </w:r>
    </w:p>
    <w:p>
      <w:r>
        <w:t>A：本项目为纯前端项目，名单数据仅保存在当前浏览器页面中，刷新或关闭页面后数据不会保留。如需持久化可使用 localStorage。</w:t>
      </w:r>
    </w:p>
    <w:p/>
    <w:p>
      <w:pPr>
        <w:pStyle w:val="Heading1"/>
      </w:pPr>
      <w:r>
        <w:rPr>
          <w:rFonts w:ascii="宋体" w:hAnsi="宋体" w:eastAsia="宋体"/>
          <w:b/>
          <w:sz w:val="28"/>
        </w:rPr>
        <w:t>七、技术栈说明</w:t>
      </w:r>
    </w:p>
    <w:p>
      <w:r>
        <w:t>本项目采用最基础的 Web 前端技术栈，无需任何框架或构建工具：</w:t>
      </w:r>
    </w:p>
    <w:p>
      <w:pPr>
        <w:pStyle w:val="ListBullet"/>
      </w:pPr>
      <w:r>
        <w:t>HTML5：页面结构，使用语义化标签构建页面布局</w:t>
      </w:r>
    </w:p>
    <w:p>
      <w:pPr>
        <w:pStyle w:val="ListBullet"/>
      </w:pPr>
      <w:r>
        <w:t>CSS3：样式设计，包括弹性布局、响应式适配、颜色字体等</w:t>
      </w:r>
    </w:p>
    <w:p>
      <w:pPr>
        <w:pStyle w:val="ListBullet"/>
      </w:pPr>
      <w:r>
        <w:t>JavaScript（ES6）：交互逻辑，实现随机算法、DOM操作、事件处理等</w:t>
      </w:r>
    </w:p>
    <w:p>
      <w:pPr>
        <w:pStyle w:val="ListBullet"/>
      </w:pPr>
      <w:r>
        <w:t>Surge.sh：静态网站托管平台，用于线上部署</w:t>
      </w:r>
    </w:p>
    <w:p>
      <w:pPr>
        <w:pStyle w:val="ListBullet"/>
      </w:pPr>
      <w:r>
        <w:t>Git + GitHub：版本控制与代码托管</w:t>
      </w:r>
    </w:p>
    <w:p>
      <w:pPr>
        <w:pStyle w:val="ListBullet"/>
      </w:pPr>
      <w:r>
        <w:t>VS Code：开发工具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