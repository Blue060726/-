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36"/>
        </w:rPr>
        <w:t>《Web开发实践》架构设计文档</w:t>
      </w:r>
    </w:p>
    <w:p>
      <w:pPr>
        <w:jc w:val="center"/>
      </w:pPr>
      <w:r>
        <w:rPr>
          <w:rFonts w:ascii="宋体" w:hAnsi="宋体" w:eastAsia="宋体"/>
          <w:sz w:val="24"/>
        </w:rPr>
        <w:t>姓名：韩玮　　学号：2500702116　　班级：计算机2501</w:t>
        <w:br/>
        <w:t>选题：随机点名/抽签小工具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一、系统总体架构</w:t>
      </w:r>
    </w:p>
    <w:p>
      <w:r>
        <w:t>本项目为纯前端单页面应用，采用经典的三层前端架构，将页面结构、样式表现和交互逻辑分离，便于开发和维护。系统不依赖后端服务和数据库，所有数据在浏览器内存中处理，通过静态托管平台部署上线。</w:t>
      </w:r>
    </w:p>
    <w:p>
      <w:r>
        <w:t>系统整体架构分为以下三层：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对应文件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结构层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index.html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定义页面的整体布局和元素结构，包括标题、点名区、名单管理区等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表现层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style.css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控制页面的外观样式，包括颜色、字体、布局、响应式适配等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行为层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script.js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实现页面的交互逻辑，包括名单管理、随机抽取、事件处理、数据校验等</w:t>
            </w:r>
          </w:p>
        </w:tc>
      </w:tr>
    </w:tbl>
    <w:p/>
    <w:p>
      <w:r>
        <w:t>三层之间的关系如下：</w:t>
      </w:r>
    </w:p>
    <w:p>
      <w:r>
        <w:t>HTML 定义了页面上有什么元素，CSS 决定这些元素长什么样，JavaScript 负责用户操作时的响应和数据处理。三者各司其职，通过浏览器的渲染引擎协同工作。</w:t>
      </w:r>
    </w:p>
    <w:p/>
    <w:p>
      <w:pPr>
        <w:pStyle w:val="Caption"/>
      </w:pPr>
      <w:r>
        <w:t>图1 系统总体架构图</w:t>
      </w:r>
    </w:p>
    <w:p>
      <w:pPr>
        <w:spacing w:line="288" w:lineRule="auto"/>
        <w:ind w:left="400"/>
      </w:pPr>
      <w:r>
        <w:rPr>
          <w:rFonts w:ascii="Consolas" w:hAnsi="Consolas"/>
          <w:sz w:val="21"/>
        </w:rPr>
        <w:br/>
        <w:t>┌─────────────────────────────────────────────────┐</w:t>
        <w:br/>
        <w:t>│                   浏览器渲染引擎                    │</w:t>
        <w:br/>
        <w:t>├─────────────────────────────────────────────────┤</w:t>
        <w:br/>
        <w:t>│  结构层 (index.html)                              │</w:t>
        <w:br/>
        <w:t>│  ┌──────────┬──────────┬──────────┐             │</w:t>
        <w:br/>
        <w:t>│  │  标题区   │  点名区   │ 名单管理区 │             │</w:t>
        <w:br/>
        <w:t>│  └──────────┴──────────┴──────────┘             │</w:t>
        <w:br/>
        <w:t>├─────────────────────────────────────────────────┤</w:t>
        <w:br/>
        <w:t>│  表现层 (style.css)                               │</w:t>
        <w:br/>
        <w:t>│  颜色 / 字体 / 布局 / 响应式适配                    │</w:t>
        <w:br/>
        <w:t>├─────────────────────────────────────────────────┤</w:t>
        <w:br/>
        <w:t>│  行为层 (script.js)                               │</w:t>
        <w:br/>
        <w:t>│  ┌──────────┬──────────┬──────────┐             │</w:t>
        <w:br/>
        <w:t>│  │ 名单管理  │ 随机抽取  │ 数据校验  │             │</w:t>
        <w:br/>
        <w:t>│  └──────────┴──────────┴──────────┘             │</w:t>
        <w:br/>
        <w:t>└─────────────────────────────────────────────────┘</w:t>
        <w:br/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二、页面结构设计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2.1 页面布局</w:t>
      </w:r>
    </w:p>
    <w:p>
      <w:r>
        <w:t>本项目为单页面应用，所有功能集中在一个页面中完成。页面从上到下分为三个主要区域：</w:t>
      </w:r>
    </w:p>
    <w:p>
      <w:pPr>
        <w:pStyle w:val="ListBullet"/>
      </w:pPr>
      <w:r>
        <w:t>标题区：显示项目名称"随机点名小工具"，居中显示。</w:t>
      </w:r>
    </w:p>
    <w:p>
      <w:pPr>
        <w:pStyle w:val="ListBullet"/>
      </w:pPr>
      <w:r>
        <w:t>点名区：包含名字显示框、抽取人数设置、开始/停止按钮，是页面的核心交互区域。</w:t>
      </w:r>
    </w:p>
    <w:p>
      <w:pPr>
        <w:pStyle w:val="ListBullet"/>
      </w:pPr>
      <w:r>
        <w:t>名单管理区：包含姓名输入框、添加/清空按钮、批量导入文本框、名单显示区域、人数统计。</w:t>
      </w:r>
    </w:p>
    <w:p/>
    <w:p>
      <w:pPr>
        <w:pStyle w:val="Caption"/>
      </w:pPr>
      <w:r>
        <w:t>图2 页面结构图</w:t>
      </w:r>
    </w:p>
    <w:p>
      <w:pPr>
        <w:spacing w:line="288" w:lineRule="auto"/>
        <w:ind w:left="400"/>
      </w:pPr>
      <w:r>
        <w:rPr>
          <w:rFonts w:ascii="Consolas" w:hAnsi="Consolas"/>
          <w:sz w:val="21"/>
        </w:rPr>
        <w:br/>
        <w:t>┌─────────────────────────────────────────┐</w:t>
        <w:br/>
        <w:t>│          随机点名小工具（标题）            │</w:t>
        <w:br/>
        <w:t>├─────────────────────────────────────────┤</w:t>
        <w:br/>
        <w:t>│  ┌─────────────────────────────────┐    │</w:t>
        <w:br/>
        <w:t>│  │                                 │    │</w:t>
        <w:br/>
        <w:t>│  │        名字显示框（滚动/结果）    │    │</w:t>
        <w:br/>
        <w:t>│  │                           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抽取人数：[ 1 ]  [开始]  [停止]        │</w:t>
        <w:br/>
        <w:t>├─────────────────────────────────────────┤</w:t>
        <w:br/>
        <w:t>│  名单管理                                │</w:t>
        <w:br/>
        <w:t>│  [输入姓名] [添加] [清空]                │</w:t>
        <w:br/>
        <w:t>│                                         │</w:t>
        <w:br/>
        <w:t>│  批量添加（每行一个）：                   │</w:t>
        <w:br/>
        <w:t>│  ┌─────────────────────────────────┐    │</w:t>
        <w:br/>
        <w:t>│  │  文本框（多行输入）               │    │</w:t>
        <w:br/>
        <w:t>│  └─────────────────────────────────┘    │</w:t>
        <w:br/>
        <w:t>│  [批量导入]                          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 名单标签区域（姓名标签列表）      │    │</w:t>
        <w:br/>
        <w:t>│  └─────────────────────────────────┘    │</w:t>
        <w:br/>
        <w:t>│  共 X 人                                 │</w:t>
        <w:br/>
        <w:t>└─────────────────────────────────────────┘</w:t>
        <w:br/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2.2 页面元素清单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元素ID/类名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元素类型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所在区域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作用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showName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div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点名区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显示滚动中的名字或抽取结果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pickCount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input(number)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点名区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设置一次抽取的人数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startBtn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button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点名区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触发名字滚动开始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stopBtn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button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点名区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停止滚动并显示结果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nameInput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input(text)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名单管理区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输入单个姓名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addBtn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button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名单管理区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添加单个姓名到名单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clearBtn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button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名单管理区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清空全部名单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batchInput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textarea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名单管理区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批量输入多个姓名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batchBtn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button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名单管理区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批量导入姓名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nameList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div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名单管理区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显示当前所有姓名标签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三、模块设计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3.1 模块划分</w:t>
      </w:r>
    </w:p>
    <w:p>
      <w:r>
        <w:t>根据功能职责，将 script.js 中的代码划分为三个主要模块，各模块职责单一、相互独立，通过全局变量 names（名单数组）进行数据共享。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包含函数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名单管理模块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addName()、batchAdd()、clearAll()、showList()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负责名单的增删改查，包括单个添加、批量导入、清空名单、更新页面显示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随机抽取模块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start()、stop()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负责随机点名的核心逻辑，包括名字滚动动画、停止后随机抽取指定人数、结果显示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数据校验模块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（内嵌于各函数中）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对用户输入进行校验，包括空值检查、重复姓名检测、抽取人数上限检查，保证数据合法性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3.2 模块设计图</w:t>
      </w:r>
    </w:p>
    <w:p>
      <w:pPr>
        <w:pStyle w:val="Caption"/>
      </w:pPr>
      <w:r>
        <w:t>图3 模块设计图</w:t>
      </w:r>
    </w:p>
    <w:p>
      <w:pPr>
        <w:spacing w:line="288" w:lineRule="auto"/>
        <w:ind w:left="400"/>
      </w:pPr>
      <w:r>
        <w:rPr>
          <w:rFonts w:ascii="Consolas" w:hAnsi="Consolas"/>
          <w:sz w:val="21"/>
        </w:rPr>
        <w:br/>
        <w:t>┌──────────────────────────────────────────────────────┐</w:t>
        <w:br/>
        <w:t>│                    用户操作（点击/输入）                 │</w:t>
        <w:br/>
        <w:t>└──────────────────────┬───────────────────────────────┘</w:t>
        <w:br/>
        <w:t xml:space="preserve">                       │</w:t>
        <w:br/>
        <w:t xml:space="preserve">        ┌──────────────┼──────────────┐</w:t>
        <w:br/>
        <w:t xml:space="preserve">        ▼              ▼              ▼</w:t>
        <w:br/>
        <w:t>┌──────────────┐ ┌──────────────┐ ┌──────────────┐</w:t>
        <w:br/>
        <w:t>│  名单管理模块  │ │ 随机抽取模块  │ │ 数据校验模块  │</w:t>
        <w:br/>
        <w:t>│              │ │              │ │              │</w:t>
        <w:br/>
        <w:t>│ addName()    │ │ start()      │ │ 空值检查      │</w:t>
        <w:br/>
        <w:t>│ batchAdd()   │ │ stop()       │ │ 重复检测      │</w:t>
        <w:br/>
        <w:t>│ clearAll()   │ │              │ │ 人数上限检查   │</w:t>
        <w:br/>
        <w:t>│ showList()   │ │              │ │              │</w:t>
        <w:br/>
        <w:t>└──────┬───────┘ └──────┬───────┘ └──────┬───────┘</w:t>
        <w:br/>
        <w:t xml:space="preserve">       │                │                │</w:t>
        <w:br/>
        <w:t xml:space="preserve">       └────────────────┼────────────────┘</w:t>
        <w:br/>
        <w:t xml:space="preserve">                        ▼</w:t>
        <w:br/>
        <w:t xml:space="preserve">              ┌──────────────────┐</w:t>
        <w:br/>
        <w:t xml:space="preserve">              │   全局数据存储     │</w:t>
        <w:br/>
        <w:t xml:space="preserve">              │   names[] 数组    │</w:t>
        <w:br/>
        <w:t xml:space="preserve">              │   timer 定时器    │</w:t>
        <w:br/>
        <w:t xml:space="preserve">              └──────────────────┘</w:t>
        <w:br/>
        <w:t xml:space="preserve">                        │</w:t>
        <w:br/>
        <w:t xml:space="preserve">                        ▼</w:t>
        <w:br/>
        <w:t xml:space="preserve">              ┌──────────────────┐</w:t>
        <w:br/>
        <w:t xml:space="preserve">              │   DOM 页面更新    │</w:t>
        <w:br/>
        <w:t xml:space="preserve">              │  （名字显示/名单） │</w:t>
        <w:br/>
        <w:t xml:space="preserve">              └──────────────────┘</w:t>
        <w:br/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3.3 核心函数说明</w:t>
      </w:r>
    </w:p>
    <w:p>
      <w:pPr>
        <w:pStyle w:val="ListBullet"/>
      </w:pPr>
      <w:r>
        <w:t>（1）addName() — 添加单个姓名</w:t>
      </w:r>
    </w:p>
    <w:p>
      <w:r>
        <w:t>从输入框获取姓名，去除前后空格，检查是否为空或重复，验证通过后将姓名添加到 names 数组末尾，清空输入框，调用 showList() 更新页面显示。</w:t>
      </w:r>
    </w:p>
    <w:p>
      <w:pPr>
        <w:pStyle w:val="ListBullet"/>
      </w:pPr>
      <w:r>
        <w:t>（2）batchAdd() — 批量添加姓名</w:t>
      </w:r>
    </w:p>
    <w:p>
      <w:r>
        <w:t>从文本域获取批量输入内容，使用正则表达式按换行、逗号、空格进行分割，遍历每个姓名，跳过空值和重复值，逐个添加到 names 数组，最后提示添加成功人数并更新显示。</w:t>
      </w:r>
    </w:p>
    <w:p>
      <w:pPr>
        <w:pStyle w:val="ListBullet"/>
      </w:pPr>
      <w:r>
        <w:t>（3）start() — 开始随机点名</w:t>
      </w:r>
    </w:p>
    <w:p>
      <w:r>
        <w:t>检查名单是否为空、抽取人数是否超过总人数，验证通过后使用 setInterval() 启动定时器，每隔60毫秒从 names 数组中随机选取一个姓名显示在页面上，形成滚动效果。</w:t>
      </w:r>
    </w:p>
    <w:p>
      <w:pPr>
        <w:pStyle w:val="ListBullet"/>
      </w:pPr>
      <w:r>
        <w:t>（4）stop() — 停止并显示结果</w:t>
      </w:r>
    </w:p>
    <w:p>
      <w:r>
        <w:t>使用 clearInterval() 停止定时器，然后从名单中随机抽取指定人数（采用"抽取后从候选池移除"的方式保证不重复），将结果显示在页面上。抽1人时显示大字，抽多人时以标签形式并排显示。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四、数据流设计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4.1 数据存储</w:t>
      </w:r>
    </w:p>
    <w:p>
      <w:r>
        <w:t>本项目所有数据存储在浏览器内存中，使用 JavaScript 数组进行管理，不涉及后端数据库和本地持久化存储。主要数据结构如下：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变量名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初始值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names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[]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存储所有姓名的数组，每个元素为一个字符串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timer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4"/>
              </w:rPr>
              <w:t>滚动定时器的ID，用于控制定时器的启动和停止</w:t>
            </w:r>
          </w:p>
        </w:tc>
      </w:tr>
    </w:tbl>
    <w:p/>
    <w:p>
      <w:r>
        <w:t>说明：由于数据仅保存在内存中，刷新或关闭页面后数据会丢失。这是本项目的一个已知局限，后续可通过 localStorage 实现数据持久化。</w:t>
      </w:r>
    </w:p>
    <w:p/>
    <w:p>
      <w:pPr>
        <w:pStyle w:val="Heading2"/>
      </w:pPr>
      <w:r>
        <w:rPr>
          <w:rFonts w:ascii="宋体" w:hAnsi="宋体" w:eastAsia="宋体"/>
          <w:b/>
          <w:sz w:val="24"/>
        </w:rPr>
        <w:t>4.2 数据流向</w:t>
      </w:r>
    </w:p>
    <w:p>
      <w:r>
        <w:t>以"添加姓名"为例，数据流向如下：</w:t>
      </w:r>
    </w:p>
    <w:p>
      <w:r>
        <w:t>1. 用户在输入框中输入姓名，点击"添加"按钮</w:t>
      </w:r>
    </w:p>
    <w:p>
      <w:r>
        <w:t>2. JavaScript 获取输入框的值，进行空值和重复校验</w:t>
      </w:r>
    </w:p>
    <w:p>
      <w:r>
        <w:t>3. 校验通过后，将姓名添加到 names 数组末尾</w:t>
      </w:r>
    </w:p>
    <w:p>
      <w:r>
        <w:t>4. 调用 showList() 函数，遍历 names 数组，为每个姓名创建 DOM 元素</w:t>
      </w:r>
    </w:p>
    <w:p>
      <w:r>
        <w:t>5. 将创建的姓名标签元素插入到页面的 nameList 容器中，完成页面更新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五、技术选型说明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技术/工具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4"/>
              </w:rPr>
              <w:t>选型说明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HTML5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使用语义化标签构建页面结构，DOCTYPE声明为标准模式，确保浏览器以标准模式渲染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CSS3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使用Flex弹性布局实现页面排列，使用媒体查询实现响应式适配，不使用CSS预处理器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JavaScript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ES6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使用let/const、箭头函数、模板字符串等ES6特性，现代浏览器均已原生支持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Surge.sh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最新版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静态网站托管平台，通过命令行一键部署，免费版支持自定义子域名和HTTPS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Git + GitHub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Git 2.55.0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4"/>
              </w:rPr>
              <w:t>版本控制工具，用于代码管理和远程托管，便于追踪开发过程和代码回溯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六、部署结构</w:t>
      </w:r>
    </w:p>
    <w:p>
      <w:r>
        <w:t>本项目为纯静态网站，通过 Surge.sh 平台部署上线。部署时将项目文件夹上传到 Surge 服务器，由 Surge 提供全球CDN加速和HTTPS证书。部署结构如下：</w:t>
      </w:r>
    </w:p>
    <w:p>
      <w:pPr>
        <w:spacing w:line="288" w:lineRule="auto"/>
        <w:ind w:left="400"/>
      </w:pPr>
      <w:r>
        <w:rPr>
          <w:rFonts w:ascii="Consolas" w:hAnsi="Consolas"/>
          <w:sz w:val="21"/>
        </w:rPr>
        <w:br/>
        <w:t>┌─────────────────────────────────────────────────┐</w:t>
        <w:br/>
        <w:t>│              用户浏览器（Chrome/Edge等）           │</w:t>
        <w:br/>
        <w:t>└──────────────────────┬──────────────────────────┘</w:t>
        <w:br/>
        <w:t xml:space="preserve">                       │ HTTPS 请求</w:t>
        <w:br/>
        <w:t xml:space="preserve">                       ▼</w:t>
        <w:br/>
        <w:t>┌─────────────────────────────────────────────────┐</w:t>
        <w:br/>
        <w:t>│            Surge.sh 全球CDN节点                    │</w:t>
        <w:br/>
        <w:t>│  （旧金山/伦敦/东京/新加坡等10个节点）             │</w:t>
        <w:br/>
        <w:t>└──────────────────────┬──────────────────────────┘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┌─────────────────────────────────────────────────┐</w:t>
        <w:br/>
        <w:t>│              项目静态文件                           │</w:t>
        <w:br/>
        <w:t>│  ├── index.html    （页面结构）                    │</w:t>
        <w:br/>
        <w:t>│  ├── style.css     （样式表）                      │</w:t>
        <w:br/>
        <w:t>│  └── script.js     （脚本文件）                    │</w:t>
        <w:br/>
        <w:t>└─────────────────────────────────────────────────┘</w:t>
        <w:br/>
      </w:r>
    </w:p>
    <w:p/>
    <w:p>
      <w:r>
        <w:t>部署命令：</w:t>
      </w:r>
    </w:p>
    <w:p>
      <w:pPr>
        <w:spacing w:line="288" w:lineRule="auto"/>
        <w:ind w:left="400"/>
      </w:pPr>
      <w:r>
        <w:rPr>
          <w:rFonts w:ascii="Consolas" w:hAnsi="Consolas"/>
          <w:sz w:val="21"/>
        </w:rPr>
        <w:t>surge D:\random-picker random-name-picker.surge.sh</w:t>
      </w:r>
    </w:p>
    <w:p>
      <w:r>
        <w:t>线上访问地址：https://random-name-picker.surge.sh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七、架构设计总结</w:t>
      </w:r>
    </w:p>
    <w:p>
      <w:r>
        <w:t>本项目采用经典的前端三层架构，将结构、样式和逻辑分离，代码结构清晰，便于维护和扩展。项目为纯静态单页面应用，不依赖后端服务，部署简单，运行高效。模块划分遵循单一职责原则，各功能模块相互独立，通过全局数组共享数据，耦合度低。数据校验内嵌于各操作函数中，在用户输入的第一时间进行拦截，保证了数据的合法性和系统的稳定性。</w:t>
      </w:r>
    </w:p>
    <w:p>
      <w:r>
        <w:t>当前架构的局限性在于：数据仅保存在内存中，刷新页面后会丢失；没有实现组件化，代码复用性有待提升。后续可通过引入 localStorage 实现数据持久化，或使用 Vue 等框架进行组件化重构，进一步提升项目的可维护性。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