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ind w:firstLine="0"/>
        <w:jc w:val="center"/>
      </w:pPr>
      <w:r>
        <w:rPr>
          <w:rFonts w:ascii="宋体" w:hAnsi="宋体" w:eastAsia="宋体"/>
          <w:b/>
          <w:sz w:val="44"/>
        </w:rPr>
        <w:t>《Web开发实践》</w:t>
      </w:r>
    </w:p>
    <w:p>
      <w:pPr>
        <w:ind w:firstLine="0"/>
        <w:jc w:val="center"/>
      </w:pPr>
      <w:r>
        <w:rPr>
          <w:rFonts w:ascii="宋体" w:hAnsi="宋体" w:eastAsia="宋体"/>
          <w:b/>
          <w:sz w:val="52"/>
        </w:rPr>
        <w:t>课程实践报告</w:t>
      </w:r>
    </w:p>
    <w:p/>
    <w:p>
      <w:pPr>
        <w:ind w:firstLine="0"/>
        <w:jc w:val="center"/>
      </w:pPr>
      <w:r>
        <w:rPr>
          <w:rFonts w:ascii="宋体" w:hAnsi="宋体" w:eastAsia="宋体"/>
          <w:sz w:val="32"/>
        </w:rPr>
        <w:t>——随机点名/抽签小工具</w:t>
      </w:r>
    </w:p>
    <w:p/>
    <w:p/>
    <w:p/>
    <w:p/>
    <w:p/>
    <w:p/>
    <w:p>
      <w:pPr>
        <w:ind w:firstLine="0"/>
        <w:jc w:val="center"/>
      </w:pPr>
      <w:r>
        <w:rPr>
          <w:rFonts w:ascii="宋体" w:hAnsi="宋体" w:eastAsia="宋体"/>
          <w:sz w:val="28"/>
        </w:rPr>
        <w:t>姓　　名：韩　玮</w:t>
      </w:r>
    </w:p>
    <w:p>
      <w:pPr>
        <w:ind w:firstLine="0"/>
        <w:jc w:val="center"/>
      </w:pPr>
      <w:r>
        <w:rPr>
          <w:rFonts w:ascii="宋体" w:hAnsi="宋体" w:eastAsia="宋体"/>
          <w:sz w:val="28"/>
        </w:rPr>
        <w:t>学　　号：2500702116</w:t>
      </w:r>
    </w:p>
    <w:p>
      <w:pPr>
        <w:ind w:firstLine="0"/>
        <w:jc w:val="center"/>
      </w:pPr>
      <w:r>
        <w:rPr>
          <w:rFonts w:ascii="宋体" w:hAnsi="宋体" w:eastAsia="宋体"/>
          <w:sz w:val="28"/>
        </w:rPr>
        <w:t>专业班级：计算机2501</w:t>
      </w:r>
    </w:p>
    <w:p>
      <w:pPr>
        <w:ind w:firstLine="0"/>
        <w:jc w:val="center"/>
      </w:pPr>
      <w:r>
        <w:rPr>
          <w:rFonts w:ascii="宋体" w:hAnsi="宋体" w:eastAsia="宋体"/>
          <w:sz w:val="28"/>
        </w:rPr>
        <w:t>所属学院：信息科学与工程学院</w:t>
      </w:r>
    </w:p>
    <w:p>
      <w:pPr>
        <w:ind w:firstLine="0"/>
        <w:jc w:val="center"/>
      </w:pPr>
      <w:r>
        <w:rPr>
          <w:rFonts w:ascii="宋体" w:hAnsi="宋体" w:eastAsia="宋体"/>
          <w:sz w:val="28"/>
        </w:rPr>
        <w:t>指导教师：黄　敏</w:t>
      </w:r>
    </w:p>
    <w:p>
      <w:pPr>
        <w:ind w:firstLine="0"/>
        <w:jc w:val="center"/>
      </w:pPr>
      <w:r>
        <w:rPr>
          <w:rFonts w:ascii="宋体" w:hAnsi="宋体" w:eastAsia="宋体"/>
          <w:sz w:val="28"/>
        </w:rPr>
        <w:t>完成时间：2026年9月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28"/>
        </w:rPr>
        <w:t>摘　要</w:t>
      </w:r>
    </w:p>
    <w:p>
      <w:r>
        <w:rPr>
          <w:rFonts w:ascii="宋体" w:hAnsi="宋体" w:eastAsia="宋体"/>
          <w:sz w:val="24"/>
        </w:rPr>
        <w:t>本报告总结了《Web开发实践》课程一周集中实践的完整开发过程。本次实践以"随机点名/抽签小工具"为选题，采用HTML5、CSS3和JavaScript（ES6）纯前端技术栈，开发了一个功能完整、界面简洁的网页版随机点名工具。系统实现了名单管理（单个添加、批量导入、清空）、随机点名（滚动动画、停止定格）、自定义抽取人数、响应式布局和表单校验等核心功能，并通过Surge.sh静态托管平台完成了线上部署，通过Git和GitHub完成了版本管理。</w:t>
      </w:r>
    </w:p>
    <w:p>
      <w:r>
        <w:rPr>
          <w:rFonts w:ascii="宋体" w:hAnsi="宋体" w:eastAsia="宋体"/>
          <w:sz w:val="24"/>
        </w:rPr>
        <w:t>开发过程中，运用了弹性布局、媒体查询、正则表达式、定时器、DOM操作等前端核心技术，解决了批量导入分隔符不统一、多人抽取不重复、Git提交权限拒绝、Surge部署交互卡住等实际问题。同时对原生JavaScript、Surge.sh部署平台、Git版本控制工具以及AI开发工具的局限性进行了分析，提出了数据持久化、抽取历史记录、不重复抽取模式等后续改进方向。通过本次实践，系统掌握了Web前端开发的核心技术和开发部署流程，提升了分析问题和解决问题的能力，也认识到了自身在前端知识深度和代码规范性方面的不足。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关键词：</w:t>
      </w:r>
      <w:r>
        <w:rPr>
          <w:rFonts w:ascii="宋体" w:hAnsi="宋体" w:eastAsia="宋体"/>
          <w:sz w:val="24"/>
        </w:rPr>
        <w:t>Web前端开发；随机点名；HTML5；CSS3；JavaScript；静态部署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28"/>
        </w:rPr>
        <w:t>目　录</w:t>
      </w:r>
    </w:p>
    <w:p>
      <w:pPr>
        <w:ind w:firstLine="0"/>
      </w:pPr>
      <w:r>
        <w:rPr>
          <w:rFonts w:ascii="宋体" w:hAnsi="宋体" w:eastAsia="宋体"/>
          <w:sz w:val="24"/>
        </w:rPr>
        <w:t>一、绪论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1.1 选题背景与意义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1.2 实践目标</w:t>
      </w:r>
    </w:p>
    <w:p>
      <w:pPr>
        <w:ind w:firstLine="0"/>
      </w:pPr>
      <w:r>
        <w:rPr>
          <w:rFonts w:ascii="宋体" w:hAnsi="宋体" w:eastAsia="宋体"/>
          <w:sz w:val="24"/>
        </w:rPr>
        <w:t>二、需求分析与可行性分析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2.1 需求分析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2.2 可行性分析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2.3 约束条件考量</w:t>
      </w:r>
    </w:p>
    <w:p>
      <w:pPr>
        <w:ind w:firstLine="0"/>
      </w:pPr>
      <w:r>
        <w:rPr>
          <w:rFonts w:ascii="宋体" w:hAnsi="宋体" w:eastAsia="宋体"/>
          <w:sz w:val="24"/>
        </w:rPr>
        <w:t>三、系统设计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3.1 系统总体架构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3.2 页面结构设计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3.3 功能模块设计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3.4 数据流设计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3.5 技术选型说明</w:t>
      </w:r>
    </w:p>
    <w:p>
      <w:pPr>
        <w:ind w:firstLine="0"/>
      </w:pPr>
      <w:r>
        <w:rPr>
          <w:rFonts w:ascii="宋体" w:hAnsi="宋体" w:eastAsia="宋体"/>
          <w:sz w:val="24"/>
        </w:rPr>
        <w:t>四、系统实现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4.1 开发环境搭建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4.2 页面结构实现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4.3 样式设计实现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4.4 核心功能实现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4.5 关键代码说明</w:t>
      </w:r>
    </w:p>
    <w:p>
      <w:pPr>
        <w:ind w:firstLine="0"/>
      </w:pPr>
      <w:r>
        <w:rPr>
          <w:rFonts w:ascii="宋体" w:hAnsi="宋体" w:eastAsia="宋体"/>
          <w:sz w:val="24"/>
        </w:rPr>
        <w:t>五、部署与测试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5.1 项目部署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5.2 功能测试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5.3 兼容性测试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5.4 性能分析</w:t>
      </w:r>
    </w:p>
    <w:p>
      <w:pPr>
        <w:ind w:firstLine="0"/>
      </w:pPr>
      <w:r>
        <w:rPr>
          <w:rFonts w:ascii="宋体" w:hAnsi="宋体" w:eastAsia="宋体"/>
          <w:sz w:val="24"/>
        </w:rPr>
        <w:t>六、局限性分析与改进方向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6.1 技术与工具局限性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6.2 AI工具使用反思</w:t>
      </w:r>
    </w:p>
    <w:p>
      <w:pPr>
        <w:ind w:firstLine="0"/>
      </w:pPr>
      <w:r>
        <w:rPr>
          <w:rFonts w:ascii="宋体" w:hAnsi="宋体" w:eastAsia="宋体"/>
          <w:sz w:val="24"/>
        </w:rPr>
        <w:t xml:space="preserve">　　6.3 后续改进方向</w:t>
      </w:r>
    </w:p>
    <w:p>
      <w:pPr>
        <w:ind w:firstLine="0"/>
      </w:pPr>
      <w:r>
        <w:rPr>
          <w:rFonts w:ascii="宋体" w:hAnsi="宋体" w:eastAsia="宋体"/>
          <w:sz w:val="24"/>
        </w:rPr>
        <w:t>七、总结</w:t>
      </w:r>
    </w:p>
    <w:p>
      <w:pPr>
        <w:ind w:firstLine="0"/>
      </w:pPr>
      <w:r>
        <w:rPr>
          <w:rFonts w:ascii="宋体" w:hAnsi="宋体" w:eastAsia="宋体"/>
          <w:sz w:val="24"/>
        </w:rPr>
        <w:t>参考文献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28"/>
        </w:rPr>
        <w:t>一、绪论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1.1 选题背景与意义</w:t>
      </w:r>
    </w:p>
    <w:p>
      <w:r>
        <w:rPr>
          <w:rFonts w:ascii="宋体" w:hAnsi="宋体" w:eastAsia="宋体"/>
          <w:sz w:val="24"/>
        </w:rPr>
        <w:t>课堂提问是教学活动中不可或缺的环节，教师通过提问可以检验学生的学习效果、调动课堂气氛、引导学生深入思考。然而传统的点名方式存在诸多不足：翻阅花名册效率较低，直接指定学生容易受主观因素影响，学生对被点名往往存在抵触心理。随着信息技术的发展，利用计算机工具辅助课堂管理已经成为一种趋势，一个简单易用的随机点名工具能够以公平、快捷、有趣的方式完成点名任务。</w:t>
      </w:r>
    </w:p>
    <w:p>
      <w:r>
        <w:rPr>
          <w:rFonts w:ascii="宋体" w:hAnsi="宋体" w:eastAsia="宋体"/>
          <w:sz w:val="24"/>
        </w:rPr>
        <w:t>本项目选择开发一个基于网页的随机点名小工具，主要基于以下考虑：第一，网页应用无需安装，通过浏览器即可使用，跨平台性好，教师在任何设备上都能方便地使用；第二，随机算法能够保证点名的公平性，避免人为因素的干扰；第三，项目功能明确、规模适中，适合在一周内独立完成，能够有效锻炼Web前端开发的核心技能。</w:t>
      </w:r>
    </w:p>
    <w:p>
      <w:r>
        <w:rPr>
          <w:rFonts w:ascii="宋体" w:hAnsi="宋体" w:eastAsia="宋体"/>
          <w:sz w:val="24"/>
        </w:rPr>
        <w:t>从课程实践的角度来看，本选题属于课程选题参考清单中的"交互应用类"，难度等级为"低"，约束要求为"交互与表单校验"。选择这个题目既能保证在有限时间内完成开发任务，又能覆盖HTML、CSS、JavaScript三项前端核心技术的实践应用，达到课程实践的教学目标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1.2 实践目标</w:t>
      </w:r>
    </w:p>
    <w:p>
      <w:r>
        <w:rPr>
          <w:rFonts w:ascii="宋体" w:hAnsi="宋体" w:eastAsia="宋体"/>
          <w:sz w:val="24"/>
        </w:rPr>
        <w:t>本次课程实践的主要目标包括以下几个方面：</w:t>
      </w:r>
    </w:p>
    <w:p>
      <w:r>
        <w:rPr>
          <w:rFonts w:ascii="宋体" w:hAnsi="宋体" w:eastAsia="宋体"/>
          <w:sz w:val="24"/>
        </w:rPr>
        <w:t>（1）掌握Web前端核心技术：通过实际项目开发，熟练掌握HTML5的语义化标签、CSS3的样式设计和布局技术、JavaScript的DOM操作、事件处理、定时器、正则表达式等核心知识点，能够独立完成一个交互网页应用的开发。</w:t>
      </w:r>
    </w:p>
    <w:p>
      <w:r>
        <w:rPr>
          <w:rFonts w:ascii="宋体" w:hAnsi="宋体" w:eastAsia="宋体"/>
          <w:sz w:val="24"/>
        </w:rPr>
        <w:t>（2）熟悉开发与部署工具：熟练使用VS Code代码编辑器进行代码编写和调试，掌握Git版本控制工具的使用，能够将代码托管到GitHub远程仓库，掌握静态网站的部署方法，能够将项目上线并通过公网访问。</w:t>
      </w:r>
    </w:p>
    <w:p>
      <w:r>
        <w:rPr>
          <w:rFonts w:ascii="宋体" w:hAnsi="宋体" w:eastAsia="宋体"/>
          <w:sz w:val="24"/>
        </w:rPr>
        <w:t>（3）培养工程实践能力：经历从需求分析、系统设计、编码实现、测试部署到文档撰写的完整软件开发流程，培养分析问题、解决问题的能力，养成规范的代码编写习惯和文档撰写能力。</w:t>
      </w:r>
    </w:p>
    <w:p>
      <w:r>
        <w:rPr>
          <w:rFonts w:ascii="宋体" w:hAnsi="宋体" w:eastAsia="宋体"/>
          <w:sz w:val="24"/>
        </w:rPr>
        <w:t>（4）合理使用AI开发工具：了解AI开发工具在代码生成、问题排查、文档撰写等方面的应用场景和使用方法，明确AI工具的使用边界，能够在理解和验证的基础上合理利用AI工具辅助开发，不盲目依赖。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28"/>
        </w:rPr>
        <w:t>二、需求分析与可行性分析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2.1 需求分析</w:t>
      </w:r>
    </w:p>
    <w:p>
      <w:r>
        <w:rPr>
          <w:rFonts w:ascii="宋体" w:hAnsi="宋体" w:eastAsia="宋体"/>
          <w:sz w:val="24"/>
        </w:rPr>
        <w:t>通过对课堂点名场景的分析，结合教师和学生的实际使用需求，本项目的需求可以分为功能需求和非功能需求两个方面。</w:t>
      </w:r>
    </w:p>
    <w:p>
      <w:pPr>
        <w:ind w:firstLine="0"/>
      </w:pPr>
      <w:r>
        <w:rPr>
          <w:rFonts w:ascii="宋体" w:hAnsi="宋体" w:eastAsia="宋体"/>
          <w:sz w:val="24"/>
        </w:rPr>
        <w:t>（1）功能需求</w:t>
      </w:r>
    </w:p>
    <w:p>
      <w:r>
        <w:rPr>
          <w:rFonts w:ascii="宋体" w:hAnsi="宋体" w:eastAsia="宋体"/>
          <w:sz w:val="24"/>
        </w:rPr>
        <w:t>1. 名单管理：支持单个添加姓名，输入后点击添加按钮或按回车键即可添加；支持批量导入姓名，用户可以在文本框中每行输入一个姓名，或者用逗号、空格分隔，一次性导入多人；支持清空全部名单，清空时弹出确认框防止误操作；实时显示当前名单总人数。</w:t>
      </w:r>
    </w:p>
    <w:p>
      <w:r>
        <w:rPr>
          <w:rFonts w:ascii="宋体" w:hAnsi="宋体" w:eastAsia="宋体"/>
          <w:sz w:val="24"/>
        </w:rPr>
        <w:t>2. 随机点名：点击"开始"按钮后，名字在显示框中快速滚动，模拟抽签的视觉效果；点击"停止"按钮后，滚动停止并定格显示抽中的人；滚动过程流畅，停止响应及时。</w:t>
      </w:r>
    </w:p>
    <w:p>
      <w:r>
        <w:rPr>
          <w:rFonts w:ascii="宋体" w:hAnsi="宋体" w:eastAsia="宋体"/>
          <w:sz w:val="24"/>
        </w:rPr>
        <w:t>3. 自定义抽取人数：支持设置一次抽取的人数，默认抽取1人，可根据需要调整为多人；抽取1人时以大字显示结果，抽取多人时以标签形式并排显示多个结果；保证一次抽取的多人互不重复。</w:t>
      </w:r>
    </w:p>
    <w:p>
      <w:r>
        <w:rPr>
          <w:rFonts w:ascii="宋体" w:hAnsi="宋体" w:eastAsia="宋体"/>
          <w:sz w:val="24"/>
        </w:rPr>
        <w:t>4. 表单校验：对用户输入进行校验，空姓名不允许添加，重复姓名提示已存在，抽取人数不能超过名单总人数，名单为空时不允许开始抽取，各种异常情况都有明确的提示信息。</w:t>
      </w:r>
    </w:p>
    <w:p>
      <w:r>
        <w:rPr>
          <w:rFonts w:ascii="宋体" w:hAnsi="宋体" w:eastAsia="宋体"/>
          <w:sz w:val="24"/>
        </w:rPr>
        <w:t>5. 响应式布局：页面能够适应不同屏幕尺寸，在电脑、平板、手机等设备上都能正常显示和操作，元素不会溢出屏幕，按钮和输入框大小适中，便于点击和输入。</w:t>
      </w:r>
    </w:p>
    <w:p>
      <w:pPr>
        <w:ind w:firstLine="0"/>
      </w:pPr>
      <w:r>
        <w:rPr>
          <w:rFonts w:ascii="宋体" w:hAnsi="宋体" w:eastAsia="宋体"/>
          <w:sz w:val="24"/>
        </w:rPr>
        <w:t>（2）非功能需求</w:t>
      </w:r>
    </w:p>
    <w:p>
      <w:r>
        <w:rPr>
          <w:rFonts w:ascii="宋体" w:hAnsi="宋体" w:eastAsia="宋体"/>
          <w:sz w:val="24"/>
        </w:rPr>
        <w:t>1. 易用性：界面简洁明了，操作步骤不超过三步，用户无需阅读说明书即可上手使用，符合教师课堂使用的便捷性要求。</w:t>
      </w:r>
    </w:p>
    <w:p>
      <w:r>
        <w:rPr>
          <w:rFonts w:ascii="宋体" w:hAnsi="宋体" w:eastAsia="宋体"/>
          <w:sz w:val="24"/>
        </w:rPr>
        <w:t>2. 响应速度：名字滚动流畅，点击停止后立即显示结果，无明显延迟；页面加载速度快，首屏渲染时间短。</w:t>
      </w:r>
    </w:p>
    <w:p>
      <w:r>
        <w:rPr>
          <w:rFonts w:ascii="宋体" w:hAnsi="宋体" w:eastAsia="宋体"/>
          <w:sz w:val="24"/>
        </w:rPr>
        <w:t>3. 兼容性：在Chrome、Edge、Firefox、Safari等主流浏览器中均能正常运行，页面布局和功能表现一致。</w:t>
      </w:r>
    </w:p>
    <w:p>
      <w:r>
        <w:rPr>
          <w:rFonts w:ascii="宋体" w:hAnsi="宋体" w:eastAsia="宋体"/>
          <w:sz w:val="24"/>
        </w:rPr>
        <w:t>4. 稳定性：对异常输入有完善的处理机制，不会因为操作不当导致页面崩溃或功能异常；代码逻辑清晰，不易出现bug。</w:t>
      </w:r>
    </w:p>
    <w:p>
      <w:r>
        <w:rPr>
          <w:rFonts w:ascii="宋体" w:hAnsi="宋体" w:eastAsia="宋体"/>
          <w:sz w:val="24"/>
        </w:rPr>
        <w:t>5. 可维护性：HTML、CSS、JavaScript三文件分离，代码结构清晰，注释适当，便于后续修改和功能扩展。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2.2 可行性分析</w:t>
      </w:r>
    </w:p>
    <w:p>
      <w:r>
        <w:rPr>
          <w:rFonts w:ascii="宋体" w:hAnsi="宋体" w:eastAsia="宋体"/>
          <w:sz w:val="24"/>
        </w:rPr>
        <w:t>从技术、资源、时间三个维度对项目进行可行性分析，评估项目在一周内完成的可能性。</w:t>
      </w:r>
    </w:p>
    <w:p>
      <w:r>
        <w:rPr>
          <w:rFonts w:ascii="宋体" w:hAnsi="宋体" w:eastAsia="宋体"/>
          <w:sz w:val="24"/>
        </w:rPr>
        <w:t>技术可行性方面，本项目采用纯前端技术栈，HTML、CSS、JavaScript都是Web开发的基础技术，技术成熟稳定，文档资料丰富，学习成本较低。随机点名的核心是随机数生成和DOM操作，JavaScript内置的Math.random()方法和DOM API完全能够满足需求，不需要复杂的算法或第三方库。部署方面，Surge.sh等静态托管平台提供了简单易用的部署服务，一条命令即可完成上线，不需要服务器运维知识。综合来看，技术方案完全可行。</w:t>
      </w:r>
    </w:p>
    <w:p>
      <w:r>
        <w:rPr>
          <w:rFonts w:ascii="宋体" w:hAnsi="宋体" w:eastAsia="宋体"/>
          <w:sz w:val="24"/>
        </w:rPr>
        <w:t>资源可行性方面，开发所需的硬件条件为一台普通电脑，软件条件包括VS Code编辑器、Chrome浏览器、Git版本控制工具、Node.js运行环境（用于安装Surge），这些工具都是免费开源的，易于获取和安装。学习资源方面，MDN Web Docs、W3School等在线教程提供了详尽的前端技术文档，课程也提供了配套的学习资料，遇到问题可以随时查阅。资源条件充足，不存在资源瓶颈。</w:t>
      </w:r>
    </w:p>
    <w:p>
      <w:r>
        <w:rPr>
          <w:rFonts w:ascii="宋体" w:hAnsi="宋体" w:eastAsia="宋体"/>
          <w:sz w:val="24"/>
        </w:rPr>
        <w:t>时间可行性方面，项目计划在5个工作日内完成，按照"需求分析与设计—核心功能开发—扩展功能开发—测试与部署—文档撰写"的节奏推进，每天的任务量适中，预留了一定的缓冲时间应对可能遇到的问题。项目功能相对简单，代码量不大，在一周内完成开发是完全可行的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2.3 约束条件考量</w:t>
      </w:r>
    </w:p>
    <w:p>
      <w:r>
        <w:rPr>
          <w:rFonts w:ascii="宋体" w:hAnsi="宋体" w:eastAsia="宋体"/>
          <w:sz w:val="24"/>
        </w:rPr>
        <w:t>根据课程要求，本项目需要考虑跨浏览器兼容、性能、合规伦理和AI工具使用边界四个方面的约束条件。</w:t>
      </w:r>
    </w:p>
    <w:p>
      <w:r>
        <w:rPr>
          <w:rFonts w:ascii="宋体" w:hAnsi="宋体" w:eastAsia="宋体"/>
          <w:sz w:val="24"/>
        </w:rPr>
        <w:t>跨浏览器兼容方面，项目使用标准的HTML5、CSS3和JavaScript语法，不依赖任何浏览器特有的API。CSS布局采用Flex弹性布局，各主流浏览器均已支持；JavaScript使用ES6语法，现代浏览器均已原生支持，不需要Babel转译。在开发完成后，在Chrome、Edge、Firefox三个浏览器中进行了测试，页面布局和功能表现一致，兼容性良好。</w:t>
      </w:r>
    </w:p>
    <w:p>
      <w:r>
        <w:rPr>
          <w:rFonts w:ascii="宋体" w:hAnsi="宋体" w:eastAsia="宋体"/>
          <w:sz w:val="24"/>
        </w:rPr>
        <w:t>性能方面，本项目为纯静态页面，没有后端请求和数据库操作，性能瓶颈主要在前端渲染。名字滚动通过setInterval实现，间隔60毫秒，不会造成明显的性能问题；名单数据量通常在几十到几百人之间，数组操作的时间复杂度为O(n)，完全在可接受范围内；页面资源总量小，三个文件合计不到10KB，加载速度快，首屏渲染时间短。性能方面不存在瓶颈。</w:t>
      </w:r>
    </w:p>
    <w:p>
      <w:r>
        <w:rPr>
          <w:rFonts w:ascii="宋体" w:hAnsi="宋体" w:eastAsia="宋体"/>
          <w:sz w:val="24"/>
        </w:rPr>
        <w:t>合规伦理方面，本项目仅涉及姓名数据的随机抽取，不收集任何个人敏感信息（如身份证号、手机号等），不存在隐私泄露风险。所有数据仅保存在用户本地浏览器内存中，不会上传到任何服务器，刷新页面后数据即清除。随机算法采用JavaScript内置的Math.random()方法，能够保证抽取的公平性，不存在人为操纵结果的可能。项目代码开源，用户可以自行审查和验证，符合学术诚信和合规伦理要求。</w:t>
      </w:r>
    </w:p>
    <w:p>
      <w:r>
        <w:rPr>
          <w:rFonts w:ascii="宋体" w:hAnsi="宋体" w:eastAsia="宋体"/>
          <w:sz w:val="24"/>
        </w:rPr>
        <w:t>AI工具使用边界方面，在开发过程中使用了AI开发工具辅助代码生成和问题排查，但严格遵守以下原则：AI生成的代码必须经过本人的理解和审查，确认逻辑正确后才使用；核心算法和关键逻辑由本人独立思考实现，不直接复制AI生成的代码；遇到问题时先自主分析，再参考AI的建议，不盲目听从；在技术复盘和每日记录中如实记录AI工具的使用情况。明确AI工具是辅助开发的手段，不能替代人的思考和判断。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28"/>
        </w:rPr>
        <w:t>三、系统设计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3.1 系统总体架构</w:t>
      </w:r>
    </w:p>
    <w:p>
      <w:r>
        <w:rPr>
          <w:rFonts w:ascii="宋体" w:hAnsi="宋体" w:eastAsia="宋体"/>
          <w:sz w:val="24"/>
        </w:rPr>
        <w:t>本项目为纯前端单页面应用，采用经典的三层前端架构，将页面结构、样式表现和交互逻辑分离，分别对应index.html、style.css和script.js三个文件。这种架构的优点是职责清晰、便于开发和维护，修改样式不需要动结构文件，修改逻辑不需要动样式文件。</w:t>
      </w:r>
    </w:p>
    <w:p>
      <w:r>
        <w:rPr>
          <w:rFonts w:ascii="宋体" w:hAnsi="宋体" w:eastAsia="宋体"/>
          <w:sz w:val="24"/>
        </w:rPr>
        <w:t>系统不依赖后端服务和数据库，所有数据在浏览器内存中处理，通过静态托管平台部署上线。用户在浏览器中打开页面后，HTML负责渲染页面结构，CSS负责美化页面样式，JavaScript负责处理用户交互和数据逻辑，三者通过浏览器的渲染引擎协同工作，完成随机点名的全部功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层次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对应文件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主要职责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结构层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index.html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定义页面的整体布局和元素结构，包括标题区、点名区、名单管理区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表现层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style.css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控制页面的外观样式，包括颜色、字体、布局、响应式适配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行为层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script.js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实现页面的交互逻辑，包括名单管理、随机抽取、事件处理、数据校验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sz w:val="24"/>
        </w:rPr>
        <w:t>表1 系统架构分层表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3.2 页面结构设计</w:t>
      </w:r>
    </w:p>
    <w:p>
      <w:r>
        <w:rPr>
          <w:rFonts w:ascii="宋体" w:hAnsi="宋体" w:eastAsia="宋体"/>
          <w:sz w:val="24"/>
        </w:rPr>
        <w:t>本项目为单页面应用，所有功能集中在一个页面中完成。页面从上到下分为三个主要区域：标题区、点名区和名单管理区。</w:t>
      </w:r>
    </w:p>
    <w:p>
      <w:r>
        <w:rPr>
          <w:rFonts w:ascii="宋体" w:hAnsi="宋体" w:eastAsia="宋体"/>
          <w:sz w:val="24"/>
        </w:rPr>
        <w:t>标题区位于页面最上方，显示项目名称"随机点名小工具"，居中显示，采用白色字体，与深蓝色背景形成对比，醒目清晰。</w:t>
      </w:r>
    </w:p>
    <w:p>
      <w:r>
        <w:rPr>
          <w:rFonts w:ascii="宋体" w:hAnsi="宋体" w:eastAsia="宋体"/>
          <w:sz w:val="24"/>
        </w:rPr>
        <w:t>点名区是页面的核心交互区域，包含名字显示框、抽取人数设置和操作按钮三个部分。名字显示框位于点名区上方，是一个大尺寸的矩形框，用于显示滚动中的名字或最终抽取结果；抽取人数设置位于显示框下方，用户可以输入一次抽取的人数；操作按钮包括"开始"和"停止"两个按钮，分别控制名字滚动的启动和停止。</w:t>
      </w:r>
    </w:p>
    <w:p>
      <w:r>
        <w:rPr>
          <w:rFonts w:ascii="宋体" w:hAnsi="宋体" w:eastAsia="宋体"/>
          <w:sz w:val="24"/>
        </w:rPr>
        <w:t>名单管理区位于页面下方，包含单个添加区域、批量添加区域和名单显示区域。单个添加区域提供输入框和添加、清空按钮，用于逐个添加姓名；批量添加区域提供多行文本框和批量导入按钮，用于一次性导入多个姓名；名单显示区域以标签形式展示当前所有姓名，并在下方显示总人数统计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3.3 功能模块设计</w:t>
      </w:r>
    </w:p>
    <w:p>
      <w:r>
        <w:rPr>
          <w:rFonts w:ascii="宋体" w:hAnsi="宋体" w:eastAsia="宋体"/>
          <w:sz w:val="24"/>
        </w:rPr>
        <w:t>根据功能职责，将script.js中的代码划分为三个主要模块：名单管理模块、随机抽取模块和数据校验模块。各模块职责单一、相互独立，通过全局变量names（名单数组）和timer（定时器ID）进行数据共享。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模块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包含函数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主要职责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名单管理模块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addName()、batchAdd()、clearAll()、showList()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负责名单的增删改查，包括单个添加、批量导入、清空名单、更新页面显示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随机抽取模块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start()、stop()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负责随机点名的核心逻辑，包括名字滚动动画、停止后随机抽取指定人数、结果显示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数据校验模块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内嵌于各函数中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对用户输入进行校验，包括空值检查、重复姓名检测、抽取人数上限检查，保证数据合法性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sz w:val="24"/>
        </w:rPr>
        <w:t>表2 功能模块划分表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3.4 数据流设计</w:t>
      </w:r>
    </w:p>
    <w:p>
      <w:r>
        <w:rPr>
          <w:rFonts w:ascii="宋体" w:hAnsi="宋体" w:eastAsia="宋体"/>
          <w:sz w:val="24"/>
        </w:rPr>
        <w:t>本项目所有数据存储在浏览器内存中，使用JavaScript数组进行管理，不涉及后端数据库和本地持久化存储。主要数据结构包括names数组和timer变量：names数组用于存储所有姓名，每个元素为一个字符串，初始值为空数组；timer变量用于存储滚动定时器的ID，初始值为null，启动滚动时赋值，停止滚动时清除。</w:t>
      </w:r>
    </w:p>
    <w:p>
      <w:r>
        <w:rPr>
          <w:rFonts w:ascii="宋体" w:hAnsi="宋体" w:eastAsia="宋体"/>
          <w:sz w:val="24"/>
        </w:rPr>
        <w:t>以"添加姓名"为例，数据流向如下：用户在输入框中输入姓名并点击添加按钮→JavaScript获取输入框的值，进行空值和重复校验→校验通过后将姓名添加到names数组末尾→清空输入框→调用showList()函数遍历names数组，为每个姓名创建span元素并设置样式→将创建的姓名标签插入到页面的nameList容器中，同时更新人数统计。</w:t>
      </w:r>
    </w:p>
    <w:p>
      <w:r>
        <w:rPr>
          <w:rFonts w:ascii="宋体" w:hAnsi="宋体" w:eastAsia="宋体"/>
          <w:sz w:val="24"/>
        </w:rPr>
        <w:t>以"随机点名"为例，数据流向如下：用户点击"开始"按钮→JavaScript检查名单是否为空、抽取人数是否超过总人数→校验通过后启动setInterval定时器，每隔60毫秒从names数组中随机选取一个姓名显示在页面上→用户点击"停止"按钮→清除定时器→复制names数组作为候选池，随机抽取指定人数（每抽一个就从候选池中删除，保证不重复）→将结果显示在页面上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3.5 技术选型说明</w:t>
      </w:r>
    </w:p>
    <w:p>
      <w:r>
        <w:rPr>
          <w:rFonts w:ascii="宋体" w:hAnsi="宋体" w:eastAsia="宋体"/>
          <w:sz w:val="24"/>
        </w:rPr>
        <w:t>本项目采用纯前端技术栈，不使用任何框架和构建工具，具体技术选型如下表所示。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技术/工具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版本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选型说明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HTML5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—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使用语义化标签构建页面结构，DOCTYPE声明为标准模式，确保浏览器以标准模式渲染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CSS3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—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使用Flex弹性布局实现页面排列，使用媒体查询实现响应式适配，不使用CSS预处理器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JavaScript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ES6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使用let/const、箭头函数、模板字符串等ES6特性，现代浏览器均已原生支持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Surge.sh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最新版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静态网站托管平台，通过命令行一键部署，免费版支持自定义子域名和HTTPS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Git + GitHub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Git 2.55.0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版本控制工具，用于代码管理和远程托管，便于追踪开发过程和代码回溯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sz w:val="24"/>
        </w:rPr>
        <w:t>表3 技术选型一览表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28"/>
        </w:rPr>
        <w:t>四、系统实现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4.1 开发环境搭建</w:t>
      </w:r>
    </w:p>
    <w:p>
      <w:r>
        <w:rPr>
          <w:rFonts w:ascii="宋体" w:hAnsi="宋体" w:eastAsia="宋体"/>
          <w:sz w:val="24"/>
        </w:rPr>
        <w:t>开发前完成了开发环境的搭建工作，主要包括以下内容：安装VS Code代码编辑器，并配置了中文语言包、Live Server、Prettier等常用插件；安装Git版本控制工具，配置了用户姓名和邮箱；安装Node.js运行环境（LTS版本），用于安装和运行Surge部署工具；安装Chrome浏览器，用于页面调试和测试；注册了GitHub账号和Surge账号，用于代码远程托管和项目线上部署。</w:t>
      </w:r>
    </w:p>
    <w:p>
      <w:r>
        <w:rPr>
          <w:rFonts w:ascii="宋体" w:hAnsi="宋体" w:eastAsia="宋体"/>
          <w:sz w:val="24"/>
        </w:rPr>
        <w:t>环境搭建完成后，在D盘创建了项目目录random-picker，初始化了Git本地仓库，并在VS Code中打开项目目录，开始进行开发工作。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4.2 页面结构实现</w:t>
      </w:r>
    </w:p>
    <w:p>
      <w:r>
        <w:rPr>
          <w:rFonts w:ascii="宋体" w:hAnsi="宋体" w:eastAsia="宋体"/>
          <w:sz w:val="24"/>
        </w:rPr>
        <w:t>页面结构在index.html文件中实现，采用HTML5标准语法，使用语义化标签组织页面内容。页面头部引入了style.css样式文件，页面底部引入了script.js脚本文件，确保样式在页面渲染前加载、脚本在页面元素渲染后执行，避免出现元素未定义的错误。</w:t>
      </w:r>
    </w:p>
    <w:p>
      <w:r>
        <w:rPr>
          <w:rFonts w:ascii="宋体" w:hAnsi="宋体" w:eastAsia="宋体"/>
          <w:sz w:val="24"/>
        </w:rPr>
        <w:t>页面主体包含一个h1标题和两个div卡片区域。第一个div为点名区，包含id为showName的名字显示框、id为pickCount的抽取人数输入框、以及开始和停止两个按钮。第二个div为名单管理区，包含h3小标题、id为nameInput的姓名输入框、添加和清空按钮、id为batchInput的批量导入文本框、批量导入按钮、id为nameList的名单显示容器和id为countText的人数统计元素。所有可交互元素都设置了id属性，便于JavaScript通过getElementById获取和操作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4.3 样式设计实现</w:t>
      </w:r>
    </w:p>
    <w:p>
      <w:r>
        <w:rPr>
          <w:rFonts w:ascii="宋体" w:hAnsi="宋体" w:eastAsia="宋体"/>
          <w:sz w:val="24"/>
        </w:rPr>
        <w:t>样式设计在style.css文件中实现，采用深蓝色为主色调（背景色#1e3c72，主色#2a5298），搭配白色卡片和橙色结果标签，整体风格简洁专业。页面使用通配符选择器设置box-sizing: border-box，确保padding不会撑大元素尺寸；body设置了深蓝色背景、白色文字和20px内边距；卡片区域使用白色背景、最大宽度600px、左右margin自动实现居中。</w:t>
      </w:r>
    </w:p>
    <w:p>
      <w:r>
        <w:rPr>
          <w:rFonts w:ascii="宋体" w:hAnsi="宋体" w:eastAsia="宋体"/>
          <w:sz w:val="24"/>
        </w:rPr>
        <w:t>名字显示框设置了浅灰色背景、深蓝色边框、40px大字号、加粗字体、居中对齐，最小高度120px，使用Flex布局实现内容居中，支持长名字自动换行。按钮统一样式，不同功能的按钮使用不同的背景色区分：开始按钮为深蓝色，停止按钮为红色，添加和批量导入按钮为绿色，清空按钮为灰色。</w:t>
      </w:r>
    </w:p>
    <w:p>
      <w:r>
        <w:rPr>
          <w:rFonts w:ascii="宋体" w:hAnsi="宋体" w:eastAsia="宋体"/>
          <w:sz w:val="24"/>
        </w:rPr>
        <w:t>响应式布局通过媒体查询实现，当屏幕宽度小于500px时，自动调整页面内边距、标题字号、卡片内边距、显示框字号和按钮大小，确保在手机等小屏设备上也能正常显示和操作。姓名标签使用inline-block布局，自动换行排列，适配不同宽度的容器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4.4 核心功能实现</w:t>
      </w:r>
    </w:p>
    <w:p>
      <w:r>
        <w:rPr>
          <w:rFonts w:ascii="宋体" w:hAnsi="宋体" w:eastAsia="宋体"/>
          <w:sz w:val="24"/>
        </w:rPr>
        <w:t>核心功能在script.js文件中实现，共包含6个主要函数，下面分别说明各功能的实现思路。</w:t>
      </w:r>
    </w:p>
    <w:p>
      <w:r>
        <w:rPr>
          <w:rFonts w:ascii="宋体" w:hAnsi="宋体" w:eastAsia="宋体"/>
          <w:sz w:val="24"/>
        </w:rPr>
        <w:t>（1）名单管理功能：addName()函数用于单个添加姓名，从输入框获取值并去除前后空格，检查是否为空或已存在，校验通过后push到names数组，清空输入框并调用showList()更新显示。batchAdd()函数用于批量导入，从文本域获取内容，使用正则表达式/[\n,，\s]+/按换行、逗号、空格分割，遍历每个姓名，跳过空值和重复值，逐个添加到数组，最后提示添加成功人数。clearAll()函数用于清空名单，弹出确认框防止误操作，确认后清空数组并更新显示。showList()函数用于更新页面显示，先清空名单容器，然后遍历names数组，为每个姓名创建span元素并设置nameTag类名，插入到容器中，同时更新人数统计文本。</w:t>
      </w:r>
    </w:p>
    <w:p>
      <w:r>
        <w:rPr>
          <w:rFonts w:ascii="宋体" w:hAnsi="宋体" w:eastAsia="宋体"/>
          <w:sz w:val="24"/>
        </w:rPr>
        <w:t>（2）随机抽取功能：start()函数用于开始点名，先检查名单是否为空、抽取人数是否超过总人数，校验通过后使用setInterval启动定时器，每隔60毫秒从names数组中随机选取一个索引，将对应姓名显示在showName元素中，形成滚动效果。stop()函数用于停止点名，先使用clearInterval清除定时器，然后进行随机抽取：复制names数组作为候选池pool，初始化结果数组result，循环抽取指定人数，每次随机生成候选池的索引，将对应姓名加入结果数组并从候选池中splice删除，保证不重复。抽取完成后更新页面显示：只抽1人时直接以文本显示，抽多人时为每个结果创建span元素并设置橙色标签样式。</w:t>
      </w:r>
    </w:p>
    <w:p>
      <w:r>
        <w:rPr>
          <w:rFonts w:ascii="宋体" w:hAnsi="宋体" w:eastAsia="宋体"/>
          <w:sz w:val="24"/>
        </w:rPr>
        <w:t>（3）数据校验功能：数据校验内嵌于各操作函数中，在执行核心逻辑前对用户输入和操作条件进行检查。添加姓名时检查空值和重复；批量导入时检查文本域是否为空；开始抽取时检查名单是否为空、抽取人数是否超过总人数；清空名单时弹出确认框。所有校验不通过的情况都通过alert弹出明确的提示信息，引导用户正确操作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4.5 关键代码说明</w:t>
      </w:r>
    </w:p>
    <w:p>
      <w:r>
        <w:rPr>
          <w:rFonts w:ascii="宋体" w:hAnsi="宋体" w:eastAsia="宋体"/>
          <w:sz w:val="24"/>
        </w:rPr>
        <w:t>下面对项目中的几段关键代码进行说明。</w:t>
      </w:r>
    </w:p>
    <w:p>
      <w:r>
        <w:rPr>
          <w:rFonts w:ascii="宋体" w:hAnsi="宋体" w:eastAsia="宋体"/>
          <w:sz w:val="24"/>
        </w:rPr>
        <w:t>（1）批量导入的正则分割：使用正则表达式的字符类同时匹配多种分隔符，方括号内列出了换行符\n、英文逗号,、中文逗号，和空白字符\s，加号+表示连续出现的分隔符算作一个匹配。这样不管用户用哪种方式分隔姓名，都能正确分割，代码简洁且鲁棒性好。</w:t>
      </w:r>
    </w:p>
    <w:p>
      <w:r>
        <w:rPr>
          <w:rFonts w:ascii="宋体" w:hAnsi="宋体" w:eastAsia="宋体"/>
          <w:sz w:val="24"/>
        </w:rPr>
        <w:t>（2）多人抽取的不重复算法：采用"候选池移除"的方式，先slice复制一份名单作为候选池，每次随机抽取一个索引后用splice从候选池中删除该元素，下一次抽取就在剩余的候选池中进行，从而保证抽中的人互不重复。这种方法逻辑直观、容易理解，适合小数据量的抽取场景。</w:t>
      </w:r>
    </w:p>
    <w:p>
      <w:r>
        <w:rPr>
          <w:rFonts w:ascii="宋体" w:hAnsi="宋体" w:eastAsia="宋体"/>
          <w:sz w:val="24"/>
        </w:rPr>
        <w:t>（3）名字滚动的定时器实现：使用setInterval设置60毫秒的定时任务，每次任务随机生成names数组的索引，将对应姓名更新到页面显示元素中。60毫秒的间隔既能保证滚动的流畅感，又不会因为频率过高导致性能问题。停止时使用clearInterval清除定时器，并将timer变量置为null，避免重复清除。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28"/>
        </w:rPr>
        <w:t>五、部署与测试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5.1 项目部署</w:t>
      </w:r>
    </w:p>
    <w:p>
      <w:r>
        <w:rPr>
          <w:rFonts w:ascii="宋体" w:hAnsi="宋体" w:eastAsia="宋体"/>
          <w:sz w:val="24"/>
        </w:rPr>
        <w:t>项目通过Surge.sh静态托管平台部署上线。Surge.sh是一个简单易用的静态网站托管服务，通过命令行即可完成部署，免费版支持自定义子域名和HTTPS证书。部署步骤如下：</w:t>
      </w:r>
    </w:p>
    <w:p>
      <w:r>
        <w:rPr>
          <w:rFonts w:ascii="宋体" w:hAnsi="宋体" w:eastAsia="宋体"/>
          <w:sz w:val="24"/>
        </w:rPr>
        <w:t>1. 安装Node.js运行环境（Surge通过npm安装）；</w:t>
      </w:r>
    </w:p>
    <w:p>
      <w:r>
        <w:rPr>
          <w:rFonts w:ascii="宋体" w:hAnsi="宋体" w:eastAsia="宋体"/>
          <w:sz w:val="24"/>
        </w:rPr>
        <w:t>2. 命令行运行npm install -g surge安装Surge部署工具；</w:t>
      </w:r>
    </w:p>
    <w:p>
      <w:r>
        <w:rPr>
          <w:rFonts w:ascii="宋体" w:hAnsi="宋体" w:eastAsia="宋体"/>
          <w:sz w:val="24"/>
        </w:rPr>
        <w:t>3. 运行surge login登录Surge账号（首次使用需注册，输入邮箱和密码即可）；</w:t>
      </w:r>
    </w:p>
    <w:p>
      <w:r>
        <w:rPr>
          <w:rFonts w:ascii="宋体" w:hAnsi="宋体" w:eastAsia="宋体"/>
          <w:sz w:val="24"/>
        </w:rPr>
        <w:t>4. 运行surge D:\random-picker random-name-picker.surge.sh完成部署，其中第一个参数为项目路径，第二个参数为指定的域名，直接指定域名可以跳过交互式的域名确认步骤；</w:t>
      </w:r>
    </w:p>
    <w:p>
      <w:r>
        <w:rPr>
          <w:rFonts w:ascii="宋体" w:hAnsi="宋体" w:eastAsia="宋体"/>
          <w:sz w:val="24"/>
        </w:rPr>
        <w:t>5. 部署成功后，通过https://random-name-picker.surge.sh即可在线访问项目。</w:t>
      </w:r>
    </w:p>
    <w:p>
      <w:r>
        <w:rPr>
          <w:rFonts w:ascii="宋体" w:hAnsi="宋体" w:eastAsia="宋体"/>
          <w:sz w:val="24"/>
        </w:rPr>
        <w:t>部署过程中遇到了Surge命令卡在域名确认的问题，通过查阅官方文档，在命令行参数中直接指定项目路径和域名，跳过了交互式确认步骤，部署一次成功。后续修改代码后，重新运行部署命令即可更新线上版本。</w:t>
      </w:r>
    </w:p>
    <w:p>
      <w:r>
        <w:rPr>
          <w:rFonts w:ascii="宋体" w:hAnsi="宋体" w:eastAsia="宋体"/>
          <w:sz w:val="24"/>
        </w:rPr>
        <w:t>代码版本管理方面，使用Git进行本地版本控制，GitHub进行远程托管。开发过程中按照"功能+简述"的规范编写提交信息，如"feat: 初始化随机点名小工具项目"、"chore: 移除Vue相关文件，保留纯HTML版本"等。通过git remote add origin关联GitHub远程仓库，使用git push将代码推送到远程，推送时遇到了远程仓库有初始化README导致的冲突，使用git push -f强制推送解决。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5.2 功能测试</w:t>
      </w:r>
    </w:p>
    <w:p>
      <w:r>
        <w:rPr>
          <w:rFonts w:ascii="宋体" w:hAnsi="宋体" w:eastAsia="宋体"/>
          <w:sz w:val="24"/>
        </w:rPr>
        <w:t>开发完成后，对项目的各项功能进行了测试，测试用例和结果如下表所示。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编号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测试功能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测试步骤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测试结果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单个添加姓名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输入"张三"，点击添加按钮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成功添加，名单显示"张三"，人数显示1人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空姓名添加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不输入内容，直接点击添加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弹出"请输入姓名！"提示，未添加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3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重复姓名添加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添加已存在的"张三"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弹出"这个名字已经存在了！"提示，未重复添加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4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批量导入姓名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文本框输入"李四</w:t>
              <w:br/>
              <w:t>王五,赵六 钱七"，点击批量导入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成功添加4人，提示"成功添加4人"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5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清空名单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点击清空按钮，在确认框点击确定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名单清空，人数显示0人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6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抽取1人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名单有5人，抽取人数设为1，点击开始再点击停止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正常滚动，停止后显示1个抽中姓名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7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抽取多人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名单有5人，抽取人数设为3，点击开始再点击停止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正常滚动，停止后显示3个不重复的姓名标签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8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抽取人数超限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名单有3人，抽取人数设为5，点击开始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弹出"抽取人数不能超过总人数"提示，未开始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9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空名单抽取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名单为空，点击开始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弹出"名单是空的，先添加名字！"提示，未开始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10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线上访问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浏览器访问https://random-name-picker.surge.sh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页面正常加载，所有功能正常使用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sz w:val="24"/>
        </w:rPr>
        <w:t>表4 功能测试用例与结果</w:t>
      </w:r>
    </w:p>
    <w:p>
      <w:r>
        <w:rPr>
          <w:rFonts w:ascii="宋体" w:hAnsi="宋体" w:eastAsia="宋体"/>
          <w:sz w:val="24"/>
        </w:rPr>
        <w:t>以上10个测试用例全部通过，各项功能运行正常，异常情况都有正确的提示和处理，未发现功能bug。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5.3 兼容性测试</w:t>
      </w:r>
    </w:p>
    <w:p>
      <w:r>
        <w:rPr>
          <w:rFonts w:ascii="宋体" w:hAnsi="宋体" w:eastAsia="宋体"/>
          <w:sz w:val="24"/>
        </w:rPr>
        <w:t>在Chrome（12x版本）、Edge（12x版本）、Firefox（12x版本）三个主流浏览器中进行了兼容性测试，测试内容包括页面布局、样式渲染、JavaScript功能执行。测试结果显示，三个浏览器中页面布局一致，样式渲染正常，所有JavaScript功能（名单管理、随机抽取、表单校验）均能正常执行，未出现兼容性问题。这得益于项目使用标准的Web技术，不依赖浏览器特有API，Flex布局和ES6语法在现代浏览器中均已得到良好支持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5.4 性能分析</w:t>
      </w:r>
    </w:p>
    <w:p>
      <w:r>
        <w:rPr>
          <w:rFonts w:ascii="宋体" w:hAnsi="宋体" w:eastAsia="宋体"/>
          <w:sz w:val="24"/>
        </w:rPr>
        <w:t>从加载性能来看，项目为纯静态页面，三个文件合计不到10KB，无需加载外部资源（不使用外部字体、图片、库文件），首屏加载速度快，在正常网络环境下打开页面几乎是瞬时的。从运行性能来看，名字滚动使用setInterval定时器，间隔60毫秒，每次只更新一个文本节点的内容，DOM操作开销小，不会造成页面卡顿；名单数据量通常在几十到几百人之间，数组遍历和随机索引操作的时间复杂度为O(n)，执行速度快，用户无感知。综合来看，项目性能表现良好，不存在性能瓶颈。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28"/>
        </w:rPr>
        <w:t>六、局限性分析与改进方向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6.1 技术与工具局限性</w:t>
      </w:r>
    </w:p>
    <w:p>
      <w:r>
        <w:rPr>
          <w:rFonts w:ascii="宋体" w:hAnsi="宋体" w:eastAsia="宋体"/>
          <w:sz w:val="24"/>
        </w:rPr>
        <w:t>原生JavaScript的局限性：本次使用原生JavaScript开发，最深的感受是在状态管理和代码复用方面比较吃力。项目中只有一个全局的names数组来存名单，所有函数都直接操作这个数组，数据和视图的更新需要手动同步——改了数组之后要手动调用showList()更新页面。如果项目再大一点，状态多起来，这种手动同步的方式很容易出bug，代码也会变得混乱。另外，原生JavaScript没有组件化机制，页面上的重复元素（比如姓名标签）只能通过循环创建DOM元素来实现，代码不够简洁。如果用Vue这样的框架，可以把姓名标签封装成一个组件，利用响应式数据自动更新视图，开发效率和代码可维护性都会更高。</w:t>
      </w:r>
    </w:p>
    <w:p>
      <w:r>
        <w:rPr>
          <w:rFonts w:ascii="宋体" w:hAnsi="宋体" w:eastAsia="宋体"/>
          <w:sz w:val="24"/>
        </w:rPr>
        <w:t>Surge.sh部署平台的局限性：Surge.sh用起来很简单，一条命令就能部署，但也有一些局限。首先它是国外的服务，国内访问速度不太稳定，有时候打开会比较慢。其次免费版的功能比较有限，不支持自定义域名的HTTPS（只能用surge.sh的子域名），也没有CDN加速、数据分析这些高级功能。另外，Surge的文档和社区主要是英文的，遇到问题查资料不太方便。如果是正式项目，可能会考虑用Vercel或者Netlify，功能更强大；如果追求国内访问速度，Gitee Pages或者阿里云OSS会是更好的选择。</w:t>
      </w:r>
    </w:p>
    <w:p>
      <w:r>
        <w:rPr>
          <w:rFonts w:ascii="宋体" w:hAnsi="宋体" w:eastAsia="宋体"/>
          <w:sz w:val="24"/>
        </w:rPr>
        <w:t>Git在Windows上的使用体验：Git本身是很好用的版本控制工具，但在Windows上使用时会遇到一些小问题。比如这次遇到的杀毒软件拦截导致权限拒绝的问题，在Linux和macOS上就很少遇到。另外，Windows的换行符是CRLF，而Git默认用LF，提交时会有警告，需要配置autocrlf来处理。还有路径分隔符的问题，Windows用反斜杠，Git用正斜杠，有时候复制路径会出错。这些问题都不大，查一下就能解决，但确实会影响开发体验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6.2 AI工具使用反思</w:t>
      </w:r>
    </w:p>
    <w:p>
      <w:r>
        <w:rPr>
          <w:rFonts w:ascii="宋体" w:hAnsi="宋体" w:eastAsia="宋体"/>
          <w:sz w:val="24"/>
        </w:rPr>
        <w:t>在本次开发中，我使用了AI开发工具辅助代码生成和问题排查。使用场景主要包括：模式化代码的辅助生成（如CSS样式、基础函数框架）、问题排查时的思路参考、正则表达式的编写辅助、文档撰写时的结构梳理。在使用过程中，我坚持了"理解后再用、核心逻辑自己写、验证后再采纳、如实记录使用情况"的原则，所有AI生成的代码都经过了逐行审查和实际验证。</w:t>
      </w:r>
    </w:p>
    <w:p>
      <w:r>
        <w:rPr>
          <w:rFonts w:ascii="宋体" w:hAnsi="宋体" w:eastAsia="宋体"/>
          <w:sz w:val="24"/>
        </w:rPr>
        <w:t>使用AI工具最大的体会是它确实能提高效率，尤其是在写模式化代码、查资料、梳理思路这些方面，能省不少时间。但AI也不是万能的，它生成的代码有时候会有逻辑错误，或者用了过时的API，不仔细检查就会踩坑。比如有一次AI给我生成了一段用innerHTML插入用户输入姓名的代码，我意识到这有XSS安全隐患，就改成了textContent。如果直接用AI的代码而不审查，就会留下安全漏洞。另外，AI对项目整体的理解是有限的，它不知道你项目的上下文和设计思路，给出的建议有时候会和项目的整体架构冲突，这时候就需要自己判断，不能盲目听从。总的来说，AI是一个很好用的辅助工具，但不能完全依赖它，核心的思考和判断还是要靠自己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4"/>
        </w:rPr>
        <w:t>6.3 后续改进方向</w:t>
      </w:r>
    </w:p>
    <w:p>
      <w:r>
        <w:rPr>
          <w:rFonts w:ascii="宋体" w:hAnsi="宋体" w:eastAsia="宋体"/>
          <w:sz w:val="24"/>
        </w:rPr>
        <w:t>虽然项目已经完成了基本功能，但还有不少可以改进的地方，主要包括以下几个方面：</w:t>
      </w:r>
    </w:p>
    <w:p>
      <w:r>
        <w:rPr>
          <w:rFonts w:ascii="宋体" w:hAnsi="宋体" w:eastAsia="宋体"/>
          <w:sz w:val="24"/>
        </w:rPr>
        <w:t>（1）数据持久化：目前名单数据只存在内存里，刷新页面就没了。可以用localStorage把名单保存到浏览器本地，这样下次打开还能看到之前添加的名单，用户体验会更好。</w:t>
      </w:r>
    </w:p>
    <w:p>
      <w:r>
        <w:rPr>
          <w:rFonts w:ascii="宋体" w:hAnsi="宋体" w:eastAsia="宋体"/>
          <w:sz w:val="24"/>
        </w:rPr>
        <w:t>（2）抽取历史记录：增加一个历史记录区域，把每次抽取的结果和时间存下来，方便查看和回溯。也可以支持导出历史记录为文本文件，便于教师课后整理。</w:t>
      </w:r>
    </w:p>
    <w:p>
      <w:r>
        <w:rPr>
          <w:rFonts w:ascii="宋体" w:hAnsi="宋体" w:eastAsia="宋体"/>
          <w:sz w:val="24"/>
        </w:rPr>
        <w:t>（3）不重复抽取模式：增加一个"不重复抽取"的开关选项，开启后抽过的人不会再被抽到，适合需要逐一点名、确保每个人都被点到的场景。全部抽完后可以一键重置。</w:t>
      </w:r>
    </w:p>
    <w:p>
      <w:r>
        <w:rPr>
          <w:rFonts w:ascii="宋体" w:hAnsi="宋体" w:eastAsia="宋体"/>
          <w:sz w:val="24"/>
        </w:rPr>
        <w:t>（4）音效和动画优化：目前只有简单的滚动效果，可以增加开始和停止时的音效，以及抽中结果时的动画效果，让点名过程更有趣味性，也更有仪式感。</w:t>
      </w:r>
    </w:p>
    <w:p>
      <w:r>
        <w:rPr>
          <w:rFonts w:ascii="宋体" w:hAnsi="宋体" w:eastAsia="宋体"/>
          <w:sz w:val="24"/>
        </w:rPr>
        <w:t>（5）名单导入导出：支持从文本文件（如txt、csv）导入名单，也可以把当前名单导出为文件保存。这样教师可以把班级名单保存为文件，上课时直接导入，不用每次重新输入。</w:t>
      </w:r>
    </w:p>
    <w:p>
      <w:r>
        <w:rPr>
          <w:rFonts w:ascii="宋体" w:hAnsi="宋体" w:eastAsia="宋体"/>
          <w:sz w:val="24"/>
        </w:rPr>
        <w:t>（6）深色模式：增加深色/浅色主题切换功能，适应不同使用环境和用户偏好，也能减少长时间使用时的视觉疲劳。</w:t>
      </w:r>
    </w:p>
    <w:p>
      <w:r>
        <w:rPr>
          <w:rFonts w:ascii="宋体" w:hAnsi="宋体" w:eastAsia="宋体"/>
          <w:sz w:val="24"/>
        </w:rPr>
        <w:t>（7）框架重构：如果项目功能继续扩展，可以考虑用Vue或React重构，利用组件化和状态管理来提升代码的可维护性，也能学习和实践现代前端框架的开发方式。</w:t>
      </w:r>
    </w:p>
    <w:p>
      <w:r>
        <w:rPr>
          <w:rFonts w:ascii="宋体" w:hAnsi="宋体" w:eastAsia="宋体"/>
          <w:sz w:val="24"/>
        </w:rPr>
        <w:t>（8）部署平台优化：目前用的Surge.sh国内访问不太稳定，可以考虑迁移到Vercel或者国内的Gitee Pages，提升访问速度和稳定性，确保课堂使用时不会因为网络问题影响教学。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28"/>
        </w:rPr>
        <w:t>七、总结</w:t>
      </w:r>
    </w:p>
    <w:p>
      <w:r>
        <w:rPr>
          <w:rFonts w:ascii="宋体" w:hAnsi="宋体" w:eastAsia="宋体"/>
          <w:sz w:val="24"/>
        </w:rPr>
        <w:t>通过这一周的Web开发实践，我完成了随机点名小工具从需求分析、系统设计、编码实现、测试部署到文档撰写的完整开发流程。项目采用HTML5、CSS3和JavaScript纯前端技术栈，实现了名单管理、随机点名、自定义抽取人数、响应式布局和表单校验等核心功能，通过Surge.sh完成了线上部署，通过Git和GitHub完成了版本管理，最终交付了一个功能完整、界面简洁、可在线访问的网页应用。</w:t>
      </w:r>
    </w:p>
    <w:p>
      <w:r>
        <w:rPr>
          <w:rFonts w:ascii="宋体" w:hAnsi="宋体" w:eastAsia="宋体"/>
          <w:sz w:val="24"/>
        </w:rPr>
        <w:t>在技术能力方面，通过本次实践，我系统练习了HTML语义化标签的使用、CSS弹性布局和响应式设计、JavaScript的DOM操作、事件处理、定时器、正则表达式、数组方法等核心知识点，对前端三件套的理解更加深入。同时，我熟悉了VS Code代码编辑器、Git版本控制工具、Surge部署平台的使用方法，掌握了从代码编写到上线部署的完整流程。在开发工具的使用上更加熟练，工程实践能力得到了提升。</w:t>
      </w:r>
    </w:p>
    <w:p>
      <w:r>
        <w:rPr>
          <w:rFonts w:ascii="宋体" w:hAnsi="宋体" w:eastAsia="宋体"/>
          <w:sz w:val="24"/>
        </w:rPr>
        <w:t>在问题解决方面，开发过程中遇到了各种问题——从批量导入分隔符不统一到多人抽取不重复的算法设计，从Git提交权限拒绝到Surge部署交互卡住，每一个问题的解决过程都是一次学习和成长。我深刻体会到，编程不仅仅是写代码，更重要的是分析问题、查找资料、调试排错的能力。遇到问题不可怕，可怕的是不去想办法解决。通过查阅文档、搜索资料、自主思考、参考AI建议等多种方式，最终都找到了问题的原因和解决办法，这个过程让我受益匪浅。</w:t>
      </w:r>
    </w:p>
    <w:p>
      <w:r>
        <w:rPr>
          <w:rFonts w:ascii="宋体" w:hAnsi="宋体" w:eastAsia="宋体"/>
          <w:sz w:val="24"/>
        </w:rPr>
        <w:t>在AI工具使用方面，本次实践让我对AI开发工具的能力和边界有了更清晰的认识。AI工具在代码生成、问题排查、资料整理等方面确实能提高效率，但它也有局限性——生成的代码可能有错误，对项目整体理解有限，不能替代人的思考和判断。我学会了在理解和验证的基础上合理使用AI工具，既不盲目排斥，也不过度依赖，让AI真正成为辅助开发的得力工具。</w:t>
      </w:r>
    </w:p>
    <w:p>
      <w:r>
        <w:rPr>
          <w:rFonts w:ascii="宋体" w:hAnsi="宋体" w:eastAsia="宋体"/>
          <w:sz w:val="24"/>
        </w:rPr>
        <w:t>同时，我也认识到了自身的不足。一是前端知识的深度还不够，对CSS布局的一些高级特性、JavaScript的一些高级概念（如闭包、原型链、异步编程等）理解还不够深入，需要在后续学习中继续加强。二是代码的规范性和可维护性还有提升空间，变量命名、代码注释、函数划分等方面还可以做得更好。三是对现代前端框架（如Vue、React）还不熟悉，后续需要学习框架开发，提升大型项目的开发能力。四是测试意识还不够强，本次测试主要是手动功能测试，没有编写自动化测试用例，后续需要学习前端测试方法。</w:t>
      </w:r>
    </w:p>
    <w:p>
      <w:r>
        <w:rPr>
          <w:rFonts w:ascii="宋体" w:hAnsi="宋体" w:eastAsia="宋体"/>
          <w:sz w:val="24"/>
        </w:rPr>
        <w:t>总的来说，这次Web开发实践是一次充实而有收获的学习经历。我不仅完成了一个可以实际使用的随机点名工具，更重要的是经历了完整的软件开发流程，提升了技术能力和问题解决能力，对前端开发有了更全面的认识。在今后的学习中，我会继续深入学习前端知识，多做项目练习，不断提升自己的开发能力，争取成为一名优秀的前端开发工程师。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28"/>
        </w:rPr>
        <w:t>参考文献</w:t>
      </w:r>
    </w:p>
    <w:p>
      <w:pPr>
        <w:ind w:firstLine="0"/>
      </w:pPr>
      <w:r>
        <w:rPr>
          <w:rFonts w:ascii="宋体" w:hAnsi="宋体" w:eastAsia="宋体"/>
          <w:sz w:val="24"/>
        </w:rPr>
        <w:t>[1] 蔡冰. Vue.js 3开发详解[M]. 北京：清华大学出版社，2023.</w:t>
      </w:r>
    </w:p>
    <w:p>
      <w:pPr>
        <w:ind w:firstLine="0"/>
      </w:pPr>
      <w:r>
        <w:rPr>
          <w:rFonts w:ascii="宋体" w:hAnsi="宋体" w:eastAsia="宋体"/>
          <w:sz w:val="24"/>
        </w:rPr>
        <w:t>[2] 马文惠，王树平. Dreamweaver网页制作（第4版）[M]. 北京：高等教育出版社，2021.</w:t>
      </w:r>
    </w:p>
    <w:p>
      <w:pPr>
        <w:ind w:firstLine="0"/>
      </w:pPr>
      <w:r>
        <w:rPr>
          <w:rFonts w:ascii="宋体" w:hAnsi="宋体" w:eastAsia="宋体"/>
          <w:sz w:val="24"/>
        </w:rPr>
        <w:t>[3] MDN Web Docs. Web开发技术文档[EB/OL]. https://developer.mozilla.org/zh-CN/.</w:t>
      </w:r>
    </w:p>
    <w:p>
      <w:pPr>
        <w:ind w:firstLine="0"/>
      </w:pPr>
      <w:r>
        <w:rPr>
          <w:rFonts w:ascii="宋体" w:hAnsi="宋体" w:eastAsia="宋体"/>
          <w:sz w:val="24"/>
        </w:rPr>
        <w:t>[4] W3School. 前端开发在线教程[EB/OL]. https://www.w3school.com.cn/.</w:t>
      </w:r>
    </w:p>
    <w:p>
      <w:pPr>
        <w:ind w:firstLine="0"/>
      </w:pPr>
      <w:r>
        <w:rPr>
          <w:rFonts w:ascii="宋体" w:hAnsi="宋体" w:eastAsia="宋体"/>
          <w:sz w:val="24"/>
        </w:rPr>
        <w:t>[5] Surge.sh 官方文档. 静态网站部署指南[EB/OL]. https://surge.sh/help/.</w:t>
      </w:r>
    </w:p>
    <w:p>
      <w:pPr>
        <w:ind w:firstLine="0"/>
      </w:pPr>
      <w:r>
        <w:rPr>
          <w:rFonts w:ascii="宋体" w:hAnsi="宋体" w:eastAsia="宋体"/>
          <w:sz w:val="24"/>
        </w:rPr>
        <w:t>[6] Git官方文档. Git版本控制指南[EB/OL]. https://git-scm.com/doc.</w:t>
      </w:r>
    </w:p>
    <w:p>
      <w:pPr>
        <w:ind w:firstLine="0"/>
      </w:pPr>
      <w:r>
        <w:rPr>
          <w:rFonts w:ascii="宋体" w:hAnsi="宋体" w:eastAsia="宋体"/>
          <w:sz w:val="24"/>
        </w:rPr>
        <w:t>[7] 杨成功. 前端开发实战派：Vue.js 3+Node.js+Serverless+Git[M]. 北京：电子工业出版社，2024.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