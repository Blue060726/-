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36"/>
        </w:rPr>
        <w:t>《Web开发实践》技术复盘报告</w:t>
      </w:r>
    </w:p>
    <w:p>
      <w:pPr>
        <w:jc w:val="center"/>
      </w:pPr>
      <w:r>
        <w:rPr>
          <w:rFonts w:ascii="宋体" w:hAnsi="宋体" w:eastAsia="宋体"/>
          <w:sz w:val="24"/>
        </w:rPr>
        <w:t>姓名：韩玮　　学号：2500702116　　班级：计算机2501</w:t>
        <w:br/>
        <w:t>选题：随机点名/抽签小工具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一、技术选择合理性</w:t>
      </w:r>
    </w:p>
    <w:p>
      <w:r>
        <w:t>本项目最终采用纯HTML+CSS+JavaScript的技术栈，没有使用Vue等前端框架，也没有使用Vite等构建工具。经过一周的开发实践，我认为这个技术选择对于本项目来说是合理的，主要体现在以下几个方面。</w:t>
      </w:r>
    </w:p>
    <w:p>
      <w:r>
        <w:t>首先，从项目规模来看，随机点名小工具功能相对简单，核心就是名单管理和随机抽取两个模块，代码量不大，HTML、CSS、JavaScript三个文件加起来不到300行。这种规模的项目如果引入Vue框架，反而会增加项目的复杂度——需要配置Vite、学习组件化开发、理解响应式数据等概念，对于一个小工具来说有些"杀鸡用牛刀"。使用原生JavaScript直接操作DOM，代码逻辑更直观，更容易理解和调试。</w:t>
      </w:r>
    </w:p>
    <w:p>
      <w:r>
        <w:t>其次，从学习目标来看，本课程的核心目标是掌握Web前端开发的基础技术。使用原生技术栈能够让我更直接地练习HTML标签的使用、CSS样式的编写和JavaScript的DOM操作、事件处理、定时器等核心知识点。如果一开始就用框架，很多底层的细节会被框架封装起来，反而不利于打好基础。通过这次原生开发，我对前端三件套的理解更加深入了。</w:t>
      </w:r>
    </w:p>
    <w:p>
      <w:r>
        <w:t>再次，从部署和维护来看，纯静态文件不需要构建步骤，直接部署到Surge.sh等静态托管平台即可，部署过程简单，不容易出错。项目文件少、体积小，加载速度快，用户体验好。后续如果需要修改功能，直接改对应的文件就行，不需要重新构建，维护成本低。</w:t>
      </w:r>
    </w:p>
    <w:p>
      <w:r>
        <w:t>当然，纯原生技术栈也有局限性，比如代码复用性不如组件化开发，状态管理需要手动处理，大型项目中容易出现代码混乱的问题。但对于本项目这种规模的小工具来说，这些问题并不突出，原生技术栈的简洁性和易理解性反而更有优势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二、问题解决过程</w:t>
      </w:r>
    </w:p>
    <w:p>
      <w:r>
        <w:t>在开发过程中遇到了不少问题，这里挑几个比较典型的记录一下解决思路。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2.1 批量导入分隔符不统一的问题</w:t>
      </w:r>
    </w:p>
    <w:p>
      <w:r>
        <w:t>问题：批量导入姓名时，用户可能用换行分隔，也可能用逗号或空格分隔，甚至中英文逗号混用。如果只用一种分隔符分割，就会导致分割结果不正确。</w:t>
      </w:r>
    </w:p>
    <w:p>
      <w:r>
        <w:t>解决：一开始我想用字符串的split方法按换行分割，然后再处理逗号，但这样代码会很啰嗦。后来查了资料，发现可以用正则表达式的字符类来同时匹配多种分隔符。最终用了/[\n,，\s]+/这个正则，方括号里列出了换行、英文逗号、中文逗号和空白字符，加号表示连续出现的分隔符算一个，这样不管用户用哪种方式分隔都能正确分割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2.2 多人抽取不重复的问题</w:t>
      </w:r>
    </w:p>
    <w:p>
      <w:r>
        <w:t>问题：一次抽取多个人时，如果每次都直接从原数组随机取，可能会抽到同一个人多次。</w:t>
      </w:r>
    </w:p>
    <w:p>
      <w:r>
        <w:t>解决：想了几种办法。第一种是抽完后检查是否重复，重复就重抽，但这样效率低，而且极端情况下可能死循环。第二种是用洗牌算法把数组打乱，然后取前N个，这个方法比较经典，但实现起来稍微复杂一点。最后我用了一个更简单的办法：先复制一份名单作为"候选池"，每次随机从候选池里抽一个人，抽出来后就从候选池里删掉，这样下一次抽取就不会再抽到这个人了。代码简单，逻辑清晰，也能保证不重复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2.3 Git提交权限拒绝的问题</w:t>
      </w:r>
    </w:p>
    <w:p>
      <w:r>
        <w:t>问题：执行git add的时候报错Permission denied，无法写入.git/objects目录。手动在那个目录下创建文件是可以的，但Git就是写不进去。</w:t>
      </w:r>
    </w:p>
    <w:p>
      <w:r>
        <w:t>解决：一开始以为是目录权限的问题，查了半天权限设置都没问题。后来想到可能是杀毒软件的实时保护在拦截——Git创建的对象文件是没有扩展名的二进制文件，可能被杀毒软件误判为可疑文件。尝试用管理员身份运行命令行后再执行git add，果然就成功了。后来了解到，也可以把项目目录添加到杀毒软件的排除列表里，这样就不用每次都用管理员运行了。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2.4 Surge部署卡在域名确认的问题</w:t>
      </w:r>
    </w:p>
    <w:p>
      <w:r>
        <w:t>问题：执行surge命令部署时，命令行停在"domain:"提示那里，输入域名也没反应，用管道传递输入也不行。</w:t>
      </w:r>
    </w:p>
    <w:p>
      <w:r>
        <w:t>解决：查了Surge的文档才知道，surge命令支持在命令行参数里直接指定项目路径和域名，格式是surge &lt;项目路径&gt; &lt;域名&gt;。这样就跳过了交互式的域名确认步骤，一条命令就能完成部署。改成surge D:\random-picker random-name-picker.surge.sh后，部署一次就成功了。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三、工具与框架局限性分析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3.1 原生JavaScript的局限性</w:t>
      </w:r>
    </w:p>
    <w:p>
      <w:r>
        <w:t>这次用原生JavaScript开发，最深的感受是在状态管理和代码复用方面比较吃力。项目里只有一个全局的names数组来存名单，所有函数都直接操作这个数组，数据和视图的更新需要手动同步——改了数组之后要手动调用showList()更新页面。如果项目再大一点，状态多起来，这种手动同步的方式很容易出bug，代码也会变得混乱。</w:t>
      </w:r>
    </w:p>
    <w:p>
      <w:r>
        <w:t>另外，原生JavaScript没有组件化机制，页面上的重复元素（比如姓名标签）只能通过循环创建DOM元素来实现，代码不够简洁。如果用Vue这样的框架，可以把姓名标签封装成一个组件，复用起来就方便多了。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3.2 Surge.sh部署平台的局限性</w:t>
      </w:r>
    </w:p>
    <w:p>
      <w:r>
        <w:t>Surge.sh用起来很简单，一条命令就能部署，但也有一些局限。首先它是国外的服务，国内访问速度不太稳定，有时候打开会比较慢。其次免费版的功能比较有限，不支持自定义域名的HTTPS（只能用surge.sh的子域名），也没有CDN加速、数据分析这些高级功能。另外，Surge的文档和社区主要是英文的，遇到问题查资料不太方便。</w:t>
      </w:r>
    </w:p>
    <w:p>
      <w:r>
        <w:t>如果是正式项目，可能会考虑用Vercel或者Netlify，功能更强大，国内访问也相对好一些。如果追求国内访问速度，Gitee Pages或者阿里云OSS会是更好的选择。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3.3 Git在Windows上的使用体验</w:t>
      </w:r>
    </w:p>
    <w:p>
      <w:r>
        <w:t>Git本身是很好用的版本控制工具，但在Windows上使用时会遇到一些小问题。比如这次遇到的杀毒软件拦截导致权限拒绝的问题，在Linux和macOS上就很少遇到。另外，Windows的换行符是CRLF，而Git默认用LF，提交时会有警告，需要配置autocrlf来处理。还有路径分隔符的问题，Windows用反斜杠，Git用正斜杠，有时候复制路径会出错。</w:t>
      </w:r>
    </w:p>
    <w:p>
      <w:r>
        <w:t>这些问题都不大，查一下就能解决，但确实会影响开发体验。如果经常做前端开发，用WSL（Windows Subsystem for Linux）或者直接用macOS/Linux系统会更顺畅一些。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四、AI工具使用情况</w:t>
      </w:r>
    </w:p>
    <w:p>
      <w:r>
        <w:t>在本次开发中，我使用了AI开发工具辅助代码生成和问题排查，下面如实记录使用情况和我的体会。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4.1 使用场景</w:t>
      </w:r>
    </w:p>
    <w:p>
      <w:r>
        <w:t>AI工具主要用在以下几个场景：</w:t>
      </w:r>
    </w:p>
    <w:p>
      <w:pPr>
        <w:pStyle w:val="ListBullet"/>
      </w:pPr>
      <w:r>
        <w:t>代码辅助生成：在写CSS样式和JavaScript基础函数时，会让AI先生成一版，然后我再根据实际需求调整。比如按钮样式、输入框样式这些比较模式化的代码，AI生成的质量还不错，能省一些时间。</w:t>
      </w:r>
    </w:p>
    <w:p>
      <w:pPr>
        <w:pStyle w:val="ListBullet"/>
      </w:pPr>
      <w:r>
        <w:t>问题排查：遇到报错或者功能不正常时，会把错误信息和相关代码发给AI，让它帮忙分析可能的原因。比如这次Git权限拒绝的问题，AI提示了可能是杀毒软件拦截，给了我排查的方向。</w:t>
      </w:r>
    </w:p>
    <w:p>
      <w:pPr>
        <w:pStyle w:val="ListBullet"/>
      </w:pPr>
      <w:r>
        <w:t>正则表达式编写：批量导入的正则表达式是让AI帮忙写的，因为正则的语法记不太熟，AI给出的/[\n,，\s]+/这个表达式我验证了一下确实能用，就采用了。</w:t>
      </w:r>
    </w:p>
    <w:p>
      <w:pPr>
        <w:pStyle w:val="ListBullet"/>
      </w:pPr>
      <w:r>
        <w:t>文档撰写：在写可行性分析、架构设计这些文档时，会让AI帮忙梳理结构框架和要点，然后我再根据项目实际情况填充内容，调整语言风格。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4.2 使用原则</w:t>
      </w:r>
    </w:p>
    <w:p>
      <w:r>
        <w:t>在使用AI工具的过程中，我坚持了以下几个原则：</w:t>
      </w:r>
    </w:p>
    <w:p>
      <w:pPr>
        <w:pStyle w:val="ListBullet"/>
      </w:pPr>
      <w:r>
        <w:t>理解后再用：AI生成的代码我都会逐行看一遍，确认逻辑正确、没有安全隐患后才会用到项目里。看不懂的代码坚决不用，避免出现"知其然不知其所以然"的情况。</w:t>
      </w:r>
    </w:p>
    <w:p>
      <w:pPr>
        <w:pStyle w:val="ListBullet"/>
      </w:pPr>
      <w:r>
        <w:t>核心逻辑自己写：随机抽取算法、DOM操作这些核心逻辑，我都是先自己想实现思路，写不出来或者写得不好时才参考AI的建议。这样才能真正锻炼自己的编程能力。</w:t>
      </w:r>
    </w:p>
    <w:p>
      <w:pPr>
        <w:pStyle w:val="ListBullet"/>
      </w:pPr>
      <w:r>
        <w:t>验证后再采纳：AI给出的问题排查建议，我不会直接照做，而是先分析它说的有没有道理，然后自己动手验证，确认有效后才采纳。</w:t>
      </w:r>
    </w:p>
    <w:p>
      <w:pPr>
        <w:pStyle w:val="ListBullet"/>
      </w:pPr>
      <w:r>
        <w:t>如实记录：在每日开发记录和技术复盘中，我都如实记录了AI工具的使用情况，没有隐瞒或者夸大。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4.3 体会与反思</w:t>
      </w:r>
    </w:p>
    <w:p>
      <w:r>
        <w:t>用了一周AI开发工具，最大的体会是它确实能提高效率，尤其是在写模式化代码、查资料、梳理思路这些方面，能省不少时间。但AI也不是万能的，它生成的代码有时候会有逻辑错误，或者用了过时的API，不仔细检查就会踩坑。比如有一次AI给我生成了一段操作DOM的代码，用了innerHTML来插入用户输入的姓名，我意识到这有XSS安全隐患，就改成了textContent。如果直接用AI的代码而不审查，就会留下安全漏洞。</w:t>
      </w:r>
    </w:p>
    <w:p>
      <w:r>
        <w:t>另外，AI对项目整体的理解是有限的，它不知道你项目的上下文和设计思路，给出的建议有时候会和项目的整体架构冲突。这时候就需要自己判断，不能盲目听从AI的建议。总的来说，AI是一个很好用的辅助工具，但不能完全依赖它，核心的思考和判断还是要靠自己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五、改进方向</w:t>
      </w:r>
    </w:p>
    <w:p>
      <w:r>
        <w:t>虽然项目已经完成了基本功能，但还有不少可以改进的地方，列出来作为后续优化的方向。</w:t>
      </w:r>
    </w:p>
    <w:p>
      <w:r>
        <w:t>1. 数据持久化：目前名单数据只存在内存里，刷新页面就没了。可以用localStorage把名单保存到浏览器本地，这样下次打开还能看到之前添加的名单。</w:t>
      </w:r>
    </w:p>
    <w:p>
      <w:r>
        <w:t>2. 抽取历史记录：增加一个历史记录区域，把每次抽取的结果和时间存下来，方便查看和回溯。也可以导出历史记录为文本文件。</w:t>
      </w:r>
    </w:p>
    <w:p>
      <w:r>
        <w:t>3. 不重复抽取模式：增加一个"不重复抽取"的选项，开启后抽过的人不会再被抽到，适合需要逐一点名的场景。全部抽完后可以重置。</w:t>
      </w:r>
    </w:p>
    <w:p>
      <w:r>
        <w:t>4. 音效和动画优化：目前只有简单的滚动效果，可以增加开始和停止时的音效，以及抽中结果时的动画效果，让体验更有趣。</w:t>
      </w:r>
    </w:p>
    <w:p>
      <w:r>
        <w:t>5. 名单导入导出：支持从文本文件导入名单，也可以把当前名单导出为文件保存。这样换电脑或者备份时更方便。</w:t>
      </w:r>
    </w:p>
    <w:p>
      <w:r>
        <w:t>6. 深色模式：增加深色/浅色主题切换，适应不同使用环境和用户偏好。</w:t>
      </w:r>
    </w:p>
    <w:p>
      <w:r>
        <w:t>7. 框架重构：如果项目功能继续扩展，可以考虑用Vue或React重构，利用组件化和状态管理来提升代码的可维护性。</w:t>
      </w:r>
    </w:p>
    <w:p>
      <w:r>
        <w:t>8. 部署平台优化：目前用的Surge.sh国内访问不太稳定，可以考虑迁移到Vercel或者国内的Gitee Pages，提升访问速度和稳定性。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六、总结</w:t>
      </w:r>
    </w:p>
    <w:p>
      <w:r>
        <w:t>通过这一周的Web开发实践，我完成了一个随机点名小工具的从需求分析、设计、编码、测试到部署的完整流程。在这个过程中，我系统练习了HTML、CSS、JavaScript三项前端核心技术，熟悉了VS Code、Git、Surge.sh等开发和部署工具的使用，也学会了如何利用AI工具辅助开发，同时认识到了AI工具的局限性和使用边界。</w:t>
      </w:r>
    </w:p>
    <w:p>
      <w:r>
        <w:t>开发中遇到的各种问题——从正则表达式的编写到Git权限拒绝，从多人抽取算法的设计到Surge部署的交互问题——每一个问题的解决过程都是一次学习和成长。我深刻体会到，编程不仅仅是写代码，更重要的是分析问题、查找资料、调试排错的能力。遇到问题不可怕，可怕的是不去想办法解决。</w:t>
      </w:r>
    </w:p>
    <w:p>
      <w:r>
        <w:t>这次实践也让我认识到了自己的不足，比如对CSS布局的理解还不够深入，JavaScript的一些高级特性还不熟悉，代码的规范性和可维护性还有提升空间。后续我会继续学习前端知识，多做项目练习，不断提升自己的开发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