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/>
          <w:sz w:val="36"/>
        </w:rPr>
        <w:t>《Web开发实践》可行性分析报告</w:t>
      </w:r>
    </w:p>
    <w:p>
      <w:pPr>
        <w:jc w:val="center"/>
      </w:pPr>
      <w:r>
        <w:rPr>
          <w:rFonts w:ascii="宋体" w:hAnsi="宋体" w:eastAsia="宋体"/>
          <w:sz w:val="24"/>
        </w:rPr>
        <w:t>姓名：韩玮　　学号：2500702116　　班级：计算机2501</w:t>
        <w:br/>
        <w:t>选题：随机点名/抽签小工具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一、选题背景与意义</w:t>
      </w:r>
    </w:p>
    <w:p>
      <w:r>
        <w:t>在日常教学活动中，课堂提问是教师检验学生学习效果、调动课堂气氛的重要手段。传统的点名方式主要依赖教师翻阅花名册或直接指定学生，这种方式存在几个明显的不足：一是效率较低，翻找名册需要时间；二是公平性难以保证，教师可能会不自觉地倾向于某些学生；三是缺乏趣味性，学生对被点名往往存在抵触心理。</w:t>
      </w:r>
    </w:p>
    <w:p>
      <w:r>
        <w:t>随着信息技术的发展，利用计算机工具辅助课堂管理已经成为一种趋势。一个简单易用的随机点名工具，能够以公平、快捷、有趣的方式完成点名任务，既减轻了教师的负担，也能增加课堂的互动性和趣味性。</w:t>
      </w:r>
    </w:p>
    <w:p>
      <w:r>
        <w:t>本项目选择开发一个基于网页的随机点名小工具，主要基于以下考虑：首先，网页应用无需安装，通过浏览器即可使用，跨平台性好；其次，随机算法能够保证点名的公平性，避免人为因素的干扰；最后，项目功能明确、规模适中，适合在一周内独立完成，能够有效锻炼Web前端开发的核心技能。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二、需求分析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2.1 目标用户</w:t>
      </w:r>
    </w:p>
    <w:p>
      <w:r>
        <w:t>本工具的主要目标用户是需要进行课堂点名的教师，同时也可用于班级活动抽签、小组分组、随机排序等场景。用户对计算机操作的熟练程度不一，因此工具需要做到界面简洁、操作直观，无需学习成本即可上手使用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2.2 功能需求</w:t>
      </w:r>
    </w:p>
    <w:p>
      <w:r>
        <w:t>通过对点名场景的分析，本项目需要实现以下核心功能：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功能模块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功能描述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名单管理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支持单个添加姓名、批量导入姓名、删除姓名、清空名单，实时显示当前总人数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随机点名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点击开始后姓名快速滚动，点击停止后定格显示抽中的人，模拟抽签效果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多人抽取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支持设置一次抽取的人数，满足一次抽多人的场景需求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中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数据校验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对空输入、重复姓名、抽取人数超过总人数等异常情况进行提示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中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响应式布局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页面能够适应不同屏幕尺寸，在电脑和手机上都能正常使用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低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>2.3 非功能需求</w:t>
      </w:r>
    </w:p>
    <w:p>
      <w:pPr>
        <w:pStyle w:val="ListBullet"/>
      </w:pPr>
      <w:r>
        <w:t>易用性：界面简洁明了，操作步骤不超过3步，用户无需阅读说明书即可使用。</w:t>
      </w:r>
    </w:p>
    <w:p>
      <w:pPr>
        <w:pStyle w:val="ListBullet"/>
      </w:pPr>
      <w:r>
        <w:t>响应速度：名字滚动流畅，点击停止后立即显示结果，无明显延迟。</w:t>
      </w:r>
    </w:p>
    <w:p>
      <w:pPr>
        <w:pStyle w:val="ListBullet"/>
      </w:pPr>
      <w:r>
        <w:t>兼容性：在Chrome、Edge、Firefox、Safari等主流浏览器中均能正常运行。</w:t>
      </w:r>
    </w:p>
    <w:p>
      <w:pPr>
        <w:pStyle w:val="ListBullet"/>
      </w:pPr>
      <w:r>
        <w:t>稳定性：对异常输入有完善的处理机制，不会因操作不当导致页面崩溃。</w:t>
      </w:r>
    </w:p>
    <w:p>
      <w:pPr>
        <w:pStyle w:val="ListBullet"/>
      </w:pPr>
      <w:r>
        <w:t>可维护性：代码结构清晰，HTML、CSS、JavaScript分离，便于后续修改和扩展。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三、技术可行性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3.1 技术选型</w:t>
      </w:r>
    </w:p>
    <w:p>
      <w:r>
        <w:t>本项目采用纯前端技术栈，具体选型如下：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选型理由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HTML5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页面结构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Web前端基础技术，语义化标签便于构建清晰的页面结构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CSS3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样式设计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支持弹性布局、响应式适配，能够实现美观的界面效果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JavaScript (ES6)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交互逻辑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实现随机算法、DOM操作、事件处理等核心功能，浏览器原生支持无需编译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Surge.sh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线上部署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静态网站托管平台，部署简单，免费版即可满足需求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>3.2 不使用框架的原因</w:t>
      </w:r>
    </w:p>
    <w:p>
      <w:r>
        <w:t>课程要求中提到了Vue框架，但本项目选择不使用Vue等前端框架，主要基于以下考虑：</w:t>
      </w:r>
    </w:p>
    <w:p>
      <w:pPr>
        <w:pStyle w:val="ListBullet"/>
      </w:pPr>
      <w:r>
        <w:t>项目规模较小：随机点名工具功能相对简单，不需要组件化开发和状态管理，使用原生JavaScript即可完成。</w:t>
      </w:r>
    </w:p>
    <w:p>
      <w:pPr>
        <w:pStyle w:val="ListBullet"/>
      </w:pPr>
      <w:r>
        <w:t>降低复杂度：框架的引入会增加项目的配置和构建成本，对于小项目来说反而增加了不必要的复杂性。</w:t>
      </w:r>
    </w:p>
    <w:p>
      <w:pPr>
        <w:pStyle w:val="ListBullet"/>
      </w:pPr>
      <w:r>
        <w:t>夯实基础：使用原生技术栈能够更直接地锻炼HTML、CSS、JavaScript三项核心技能，加深对前端基础的理解。</w:t>
      </w:r>
    </w:p>
    <w:p>
      <w:pPr>
        <w:pStyle w:val="ListBullet"/>
      </w:pPr>
      <w:r>
        <w:t>部署简单：纯静态文件无需构建步骤，直接部署到静态托管平台即可，减少了构建出错的可能性。</w:t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>3.3 核心技术实现思路</w:t>
      </w:r>
    </w:p>
    <w:p>
      <w:r>
        <w:t>随机点名的核心是随机数生成和DOM操作。JavaScript提供了Math.random()方法用于生成0到1之间的随机数，结合Math.floor()可以得到数组的随机索引，从而实现从名单中随机抽取人员的功能。名字滚动效果通过setInterval()定时器实现，每隔一定时间更新显示的名字；点击停止时清除定时器，并从名单中随机抽取指定人数显示结果。</w:t>
      </w:r>
    </w:p>
    <w:p>
      <w:r>
        <w:t>为了保证多人抽取时不重复，采用了"随机抽取后从候选池中移除"的方式：先复制一份名单作为候选池，每次随机抽取一个人后将其从候选池中删除，再进行下一次抽取，从而保证抽中的人互不相同。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四、资源与时间可行性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4.1 时间安排</w:t>
      </w:r>
    </w:p>
    <w:p>
      <w:r>
        <w:t>本项目计划在一周（5个工作日）内完成，具体时间安排如下：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预期产出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第1天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需求分析与页面设计，完成HTML结构和CSS基础样式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静态页面骨架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第2天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核心功能开发，实现名单管理和随机点名逻辑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可交互的基础版本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第3天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扩展功能开发，实现多人抽取、响应式布局、表单校验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功能完整的版本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第4天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测试与部署，多浏览器测试，修复bug，完成线上部署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线上可访问的成品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第5天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文档撰写与整理，完成课程要求的各项文档材料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完整的提交材料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>4.2 资源条件</w:t>
      </w:r>
    </w:p>
    <w:p>
      <w:pPr>
        <w:pStyle w:val="ListBullet"/>
      </w:pPr>
      <w:r>
        <w:t>硬件条件：个人电脑一台，配置满足日常开发需求。</w:t>
      </w:r>
    </w:p>
    <w:p>
      <w:pPr>
        <w:pStyle w:val="ListBullet"/>
      </w:pPr>
      <w:r>
        <w:t>软件条件：已安装VS Code、Git、Node.js、Chrome浏览器等开发工具。</w:t>
      </w:r>
    </w:p>
    <w:p>
      <w:pPr>
        <w:pStyle w:val="ListBullet"/>
      </w:pPr>
      <w:r>
        <w:t>网络条件：具备稳定的网络连接，能够访问GitHub和Surge.sh等平台。</w:t>
      </w:r>
    </w:p>
    <w:p>
      <w:pPr>
        <w:pStyle w:val="ListBullet"/>
      </w:pPr>
      <w:r>
        <w:t>学习资源：MDN Web Docs、W3School等在线教程，以及课程提供的学习资料。</w:t>
      </w:r>
    </w:p>
    <w:p>
      <w:r>
        <w:t>综合来看，项目功能明确、技术成熟、资源充足，在一周内完成开发是完全可行的。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五、约束考量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5.1 跨浏览器兼容</w:t>
      </w:r>
    </w:p>
    <w:p>
      <w:r>
        <w:t>本项目使用标准的HTML5、CSS3和JavaScript语法，不依赖任何浏览器特有的API，能够在Chrome、Edge、Firefox、Safari等主流浏览器中正常运行。CSS布局采用Flex弹性布局，各主流浏览器均已支持。JavaScript使用ES6语法，现代浏览器均已原生支持，无需Babel转译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5.2 性能约束</w:t>
      </w:r>
    </w:p>
    <w:p>
      <w:r>
        <w:t>本项目为纯前端静态页面，没有后端请求和数据库操作，性能瓶颈主要在前端渲染。名字滚动通过setInterval实现，间隔60毫秒，不会造成明显的性能问题。名单数据量通常在几十到几百人之间，数组操作的时间复杂度为O(n)，完全在可接受范围内。页面资源总量小（HTML+CSS+JS合计不到10KB），加载速度快，首屏渲染时间短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5.3 合规伦理约束</w:t>
      </w:r>
    </w:p>
    <w:p>
      <w:r>
        <w:t>本项目仅涉及姓名数据的随机抽取，不收集任何个人敏感信息，不存在隐私泄露风险。所有数据仅保存在用户本地浏览器中，不会上传到任何服务器。随机算法采用JavaScript内置的Math.random()方法，能够保证抽取的公平性，不存在人为操纵结果的可能。项目代码开源，用户可以自行审查和验证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5.4 AI工具使用边界</w:t>
      </w:r>
    </w:p>
    <w:p>
      <w:r>
        <w:t>在开发过程中，可以使用AI开发工具辅助代码生成、问题排查和文档撰写。但需要明确以下边界：AI生成的代码必须经过本人的理解和审查，确认逻辑正确后才能使用；对于核心算法（如随机抽取逻辑），需要本人能够清晰解释其实现原理；遇到问题时应先自主思考，再借助AI工具辅助定位，不能盲目依赖AI给出的答案。本项目的核心功能代码均经过本人的理解和验证，确保能够独立解释每一行代码的作用。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六、风险评估与应对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应对措施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浏览器兼容性问题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部分浏览器下页面显示异常或功能不可用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使用标准Web技术，避免浏览器特有API；在Chrome、Edge、Firefox等主流浏览器中进行测试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部署平台访问不稳定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Surge.sh为国外服务，国内访问可能较慢或不稳定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准备备选部署方案，如Gitee Pages、Vercel等；同时提供本地运行方式，不依赖线上访问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功能开发进度滞后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一周内无法完成全部功能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按优先级开发，先完成核心功能（名单管理、随机点名），再逐步添加扩展功能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Git版本控制权限问题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Windows环境下Git提交时遇到权限拒绝错误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以管理员身份运行命令行；将项目目录添加到杀毒软件排除列表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七、结论</w:t>
      </w:r>
    </w:p>
    <w:p>
      <w:r>
        <w:t>综上所述，随机点名小工具项目具有明确的应用场景和实际价值，技术方案成熟可行，开发资源充足，时间安排合理，风险可控。项目采用纯前端技术栈，不依赖后端和数据库，开发难度适中，能够在一周内独立完成。通过本项目的开发，能够系统锻炼HTML、CSS、JavaScript三项Web前端核心技能，同时熟悉VS Code、Git、Surge.sh等开发和部署工具的使用，达到课程实践的预期目标。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