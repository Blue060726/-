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宋体" w:hAnsi="宋体" w:eastAsia="宋体"/>
          <w:b/>
          <w:sz w:val="44"/>
        </w:rPr>
        <w:t>《Web开发实践》</w:t>
      </w:r>
    </w:p>
    <w:p>
      <w:pPr>
        <w:ind w:firstLine="0"/>
        <w:jc w:val="center"/>
      </w:pPr>
      <w:r>
        <w:rPr>
          <w:rFonts w:ascii="宋体" w:hAnsi="宋体" w:eastAsia="宋体"/>
          <w:b/>
          <w:sz w:val="52"/>
        </w:rPr>
        <w:t>学生提交材料</w:t>
      </w:r>
    </w:p>
    <w:p/>
    <w:p>
      <w:pPr>
        <w:ind w:firstLine="0"/>
        <w:jc w:val="center"/>
      </w:pPr>
      <w:r>
        <w:rPr>
          <w:rFonts w:ascii="宋体" w:hAnsi="宋体" w:eastAsia="宋体"/>
          <w:sz w:val="32"/>
        </w:rPr>
        <w:t>——随机点名/抽签小工具</w:t>
      </w:r>
    </w:p>
    <w:p/>
    <w:p/>
    <w:p/>
    <w:p/>
    <w:p/>
    <w:p>
      <w:pPr>
        <w:ind w:firstLine="0"/>
        <w:jc w:val="center"/>
      </w:pPr>
      <w:r>
        <w:rPr>
          <w:rFonts w:ascii="宋体" w:hAnsi="宋体" w:eastAsia="宋体"/>
          <w:sz w:val="28"/>
        </w:rPr>
        <w:t>课程号：07100130　　学分：1　　总学时：1周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面向专业：计算机科学与技术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适用学期：2026—2027学年第一学期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指导教师：黄敏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姓　　名：韩　玮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学　　号：2500702116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专业班级：计算机2501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所属学院：信息科学与工程学院</w:t>
      </w:r>
    </w:p>
    <w:p>
      <w:pPr>
        <w:ind w:firstLine="0"/>
        <w:jc w:val="center"/>
      </w:pPr>
      <w:r>
        <w:rPr>
          <w:rFonts w:ascii="宋体" w:hAnsi="宋体" w:eastAsia="宋体"/>
          <w:sz w:val="28"/>
        </w:rPr>
        <w:t>完成时间：2026年9月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目　录</w:t>
      </w:r>
    </w:p>
    <w:p>
      <w:pPr>
        <w:ind w:firstLine="0"/>
      </w:pPr>
      <w:r>
        <w:rPr>
          <w:rFonts w:ascii="宋体" w:hAnsi="宋体" w:eastAsia="宋体"/>
          <w:sz w:val="24"/>
        </w:rPr>
        <w:t>一、个人任务与进度登记表</w:t>
      </w:r>
    </w:p>
    <w:p>
      <w:pPr>
        <w:ind w:firstLine="0"/>
      </w:pPr>
      <w:r>
        <w:rPr>
          <w:rFonts w:ascii="宋体" w:hAnsi="宋体" w:eastAsia="宋体"/>
          <w:sz w:val="24"/>
        </w:rPr>
        <w:t>二、环境配置文档</w:t>
      </w:r>
    </w:p>
    <w:p>
      <w:pPr>
        <w:ind w:firstLine="0"/>
      </w:pPr>
      <w:r>
        <w:rPr>
          <w:rFonts w:ascii="宋体" w:hAnsi="宋体" w:eastAsia="宋体"/>
          <w:sz w:val="24"/>
        </w:rPr>
        <w:t>三、可行性分析报告</w:t>
      </w:r>
    </w:p>
    <w:p>
      <w:pPr>
        <w:ind w:firstLine="0"/>
      </w:pPr>
      <w:r>
        <w:rPr>
          <w:rFonts w:ascii="宋体" w:hAnsi="宋体" w:eastAsia="宋体"/>
          <w:sz w:val="24"/>
        </w:rPr>
        <w:t>四、架构设计文档（含页面结构图/模块设计图）</w:t>
      </w:r>
    </w:p>
    <w:p>
      <w:pPr>
        <w:ind w:firstLine="0"/>
      </w:pPr>
      <w:r>
        <w:rPr>
          <w:rFonts w:ascii="宋体" w:hAnsi="宋体" w:eastAsia="宋体"/>
          <w:sz w:val="24"/>
        </w:rPr>
        <w:t>五、每日开发记录</w:t>
      </w:r>
    </w:p>
    <w:p>
      <w:pPr>
        <w:ind w:firstLine="0"/>
      </w:pPr>
      <w:r>
        <w:rPr>
          <w:rFonts w:ascii="宋体" w:hAnsi="宋体" w:eastAsia="宋体"/>
          <w:sz w:val="24"/>
        </w:rPr>
        <w:t>六、代码库（含版本管理记录）</w:t>
      </w:r>
    </w:p>
    <w:p>
      <w:pPr>
        <w:ind w:firstLine="0"/>
      </w:pPr>
      <w:r>
        <w:rPr>
          <w:rFonts w:ascii="宋体" w:hAnsi="宋体" w:eastAsia="宋体"/>
          <w:sz w:val="24"/>
        </w:rPr>
        <w:t>七、代码运行说明</w:t>
      </w:r>
    </w:p>
    <w:p>
      <w:pPr>
        <w:ind w:firstLine="0"/>
      </w:pPr>
      <w:r>
        <w:rPr>
          <w:rFonts w:ascii="宋体" w:hAnsi="宋体" w:eastAsia="宋体"/>
          <w:sz w:val="24"/>
        </w:rPr>
        <w:t>八、功能演示视频</w:t>
      </w:r>
    </w:p>
    <w:p>
      <w:pPr>
        <w:ind w:firstLine="0"/>
      </w:pPr>
      <w:r>
        <w:rPr>
          <w:rFonts w:ascii="宋体" w:hAnsi="宋体" w:eastAsia="宋体"/>
          <w:sz w:val="24"/>
        </w:rPr>
        <w:t>九、答辩材料（PPT等）</w:t>
      </w:r>
    </w:p>
    <w:p>
      <w:pPr>
        <w:ind w:firstLine="0"/>
      </w:pPr>
      <w:r>
        <w:rPr>
          <w:rFonts w:ascii="宋体" w:hAnsi="宋体" w:eastAsia="宋体"/>
          <w:sz w:val="24"/>
        </w:rPr>
        <w:t>十、技术复盘报告</w:t>
      </w:r>
    </w:p>
    <w:p>
      <w:pPr>
        <w:ind w:firstLine="0"/>
      </w:pPr>
      <w:r>
        <w:rPr>
          <w:rFonts w:ascii="宋体" w:hAnsi="宋体" w:eastAsia="宋体"/>
          <w:sz w:val="24"/>
        </w:rPr>
        <w:t>十一、课程实践报告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一、个人任务与进度登记表</w:t>
      </w:r>
    </w:p>
    <w:p>
      <w:r>
        <w:rPr>
          <w:rFonts w:ascii="宋体" w:hAnsi="宋体" w:eastAsia="宋体"/>
          <w:sz w:val="24"/>
        </w:rPr>
        <w:t>个人任务与进度登记表用于向教师登记个人基本信息、选题与开发计划，是个人任务组织与过程考核的基础材料。本课程不分组，学生以单人方式独立完成。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表1 个人任务信息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学号/姓名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2500702116 / 韩玮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专业班级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计算机科学与技术 2501班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选题名称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随机点名/抽签小工具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选题类别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交互应用类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代码仓库地址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https://github.com/Blue060726/-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部署访问地址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https://random-name-picker.surge.sh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技术栈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HTML5 + CSS3 + JavaScript（ES6）+ VS Code + Surge.sh + Git/GitHub</w:t>
            </w:r>
          </w:p>
        </w:tc>
      </w:tr>
    </w:tbl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选题理由</w:t>
      </w:r>
    </w:p>
    <w:p>
      <w:r>
        <w:rPr>
          <w:rFonts w:ascii="宋体" w:hAnsi="宋体" w:eastAsia="宋体"/>
          <w:sz w:val="24"/>
        </w:rPr>
        <w:t>随机点名是课堂教学中常见的互动环节，传统的点名方式效率较低且公平性难以保证。本项目选择开发网页版随机点名小工具，主要基于以下考虑：一是实用性强，工具完成后可直接在课堂中使用；二是难度适中，核心是随机算法和前端交互，不需要后端和数据库，适合一周内独立完成；三是可扩展性好，基础功能完成后可方便地增加批量导入、多人抽取等扩展功能；四是交互性明确，涉及表单输入、按钮事件、动画效果等交互元素，符合课程"交互应用类"选题要求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预期功能</w:t>
      </w:r>
    </w:p>
    <w:p>
      <w:r>
        <w:rPr>
          <w:rFonts w:ascii="宋体" w:hAnsi="宋体" w:eastAsia="宋体"/>
          <w:sz w:val="24"/>
        </w:rPr>
        <w:t>本项目计划实现以下核心功能：名单管理（单个添加、批量导入、清空、人数统计）；随机点名（开始滚动、停止定格、结果显示）；自定义抽取人数（支持一次抽多人，保证不重复）；响应式布局（适配不同屏幕尺寸）；表单校验（空值、重复、人数超限等异常提示）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技术路线</w:t>
      </w:r>
    </w:p>
    <w:p>
      <w:r>
        <w:rPr>
          <w:rFonts w:ascii="宋体" w:hAnsi="宋体" w:eastAsia="宋体"/>
          <w:sz w:val="24"/>
        </w:rPr>
        <w:t>本项目采用纯前端技术栈，不使用框架和构建工具。开发工具为VS Code，版本控制使用Git和GitHub，部署工具使用Surge.sh静态托管平台，AI开发工具用于代码辅助生成和问题排查（所有AI生成代码经本人理解和验证后使用）。</w:t>
      </w:r>
    </w:p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表2 个人开发计划</w:t>
      </w:r>
    </w:p>
    <w:p/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进度跟踪记录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计划任务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实际完成情况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遇到的问题及解决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第1天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完成需求分析与页面设计，搭建HTML结构和CSS基础样式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页面布局和基础样式基本完成，静态页面能正常显示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页面三个区域宽度不一致，查了Flex布局的资料，用max-width加margin居中解决了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第2天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完成名单管理和随机点名的核心功能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名单的添加、批量导入、清空都做好了，随机点名的滚动动画也能正常跑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批量导入时分隔符不统一，用正则表达式同时匹配换行逗号空格解决了；停止滚动时偶尔结果不对，调整了定时器清除的顺序就好了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第3天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实现多人抽取、响应式布局和表单校验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能一次抽多个人了，手机上看页面也不乱了，各种异常输入都有提示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抽多人时怎么保证不重复想了半天，最后用了抽一个就从候选池删一个的办法；手机上按钮挤在一起，加了媒体查询和自动换行解决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第4天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多浏览器测试、修复bug、完成线上部署和Git版本管理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三个浏览器测了都没问题，网站部署上线能访问，代码也推到GitHub了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Git提交时报权限拒绝，用管理员身份运行命令行就好了；推GitHub被拒因为远程有初始化的README，强制推送解决；Surge部署卡在域名确认，在命令里直接指定域名就跳过了</w:t>
            </w:r>
          </w:p>
        </w:tc>
      </w:tr>
      <w:tr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第5天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撰写课程要求的各项文档，整理提交材料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各项文档都写完了，格式也检查过，材料整理齐全</w:t>
            </w:r>
          </w:p>
        </w:tc>
        <w:tc>
          <w:tcPr>
            <w:tcW w:type="dxa" w:w="216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文档格式老是调不对，用python-docx写脚本自动生成Word就统一了；架构图用Word画太麻烦，改用文字框图表示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二、环境配置文档</w:t>
      </w:r>
    </w:p>
    <w:p>
      <w:r>
        <w:rPr>
          <w:rFonts w:ascii="宋体" w:hAnsi="宋体" w:eastAsia="宋体"/>
          <w:sz w:val="24"/>
        </w:rPr>
        <w:t>环境配置文档记录开发与部署环境的搭建全过程，要求步骤清晰、可复现，做到"换一台机器也能按文档搭出同样环境"。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（一）运行环境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配置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Windows 11 家庭中文版（64位）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开发工具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Visual Studio Code 1.9x（含中文语言包、Live Server、Prettier等插件）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运行环境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Node.js v22.23.2、npm 10.9.8（用于安装Surge部署工具）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版本控制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Git 2.55.0 for Windows，远程托管平台GitHub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部署工具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Surge.sh 静态网站托管平台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测试浏览器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Google Chrome 12x、Microsoft Edge 12x、Firefox 12x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（二）安装与配置步骤</w:t>
      </w:r>
    </w:p>
    <w:p>
      <w:r>
        <w:rPr>
          <w:rFonts w:ascii="宋体" w:hAnsi="宋体" w:eastAsia="宋体"/>
          <w:sz w:val="24"/>
        </w:rPr>
        <w:t>1. 安装VS Code：从官网下载Windows版本安装包，运行安装程序，安装时勾选"添加到PATH"和"创建桌面快捷方式"。安装完成后在扩展商店安装中文语言包、Live Server、Prettier等插件。</w:t>
      </w:r>
    </w:p>
    <w:p>
      <w:r>
        <w:rPr>
          <w:rFonts w:ascii="宋体" w:hAnsi="宋体" w:eastAsia="宋体"/>
          <w:sz w:val="24"/>
        </w:rPr>
        <w:t>2. 安装Git：从Git官网下载Windows版本安装程序，保持默认选项完成安装。安装完成后在命令行运行git --version验证。配置用户信息：git config --global user.name "韩玮"，git config --global user.email "3177504216@qq.com"。</w:t>
      </w:r>
    </w:p>
    <w:p>
      <w:r>
        <w:rPr>
          <w:rFonts w:ascii="宋体" w:hAnsi="宋体" w:eastAsia="宋体"/>
          <w:sz w:val="24"/>
        </w:rPr>
        <w:t>3. 安装Node.js：从Node.js官网下载LTS版本，运行安装程序，安装时勾选"Add to PATH"。安装完成后运行node -v和npm -v验证。</w:t>
      </w:r>
    </w:p>
    <w:p>
      <w:r>
        <w:rPr>
          <w:rFonts w:ascii="宋体" w:hAnsi="宋体" w:eastAsia="宋体"/>
          <w:sz w:val="24"/>
        </w:rPr>
        <w:t>4. 安装Surge：命令行运行npm install -g surge安装部署工具。运行surge login登录账号（首次使用需注册，输入邮箱和密码即可）。</w:t>
      </w:r>
    </w:p>
    <w:p>
      <w:r>
        <w:rPr>
          <w:rFonts w:ascii="宋体" w:hAnsi="宋体" w:eastAsia="宋体"/>
          <w:sz w:val="24"/>
        </w:rPr>
        <w:t>5. 注册GitHub账号：访问github.com注册账号，创建远程仓库用于代码托管。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（三）启动方式</w:t>
      </w:r>
    </w:p>
    <w:p>
      <w:r>
        <w:rPr>
          <w:rFonts w:ascii="宋体" w:hAnsi="宋体" w:eastAsia="宋体"/>
          <w:sz w:val="24"/>
        </w:rPr>
        <w:t>方式一（直接打开）：进入项目文件夹D:\random-picker，双击index.html文件，系统自动用默认浏览器打开网页。</w:t>
      </w:r>
    </w:p>
    <w:p>
      <w:r>
        <w:rPr>
          <w:rFonts w:ascii="宋体" w:hAnsi="宋体" w:eastAsia="宋体"/>
          <w:sz w:val="24"/>
        </w:rPr>
        <w:t>方式二（VS Code + Live Server）：用VS Code打开项目文件夹，确保已安装Live Server插件，右键index.html选择"Open with Live Server"，浏览器自动打开http://127.0.0.1:5500。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（四）配置中遇到的问题与解决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问题描述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原因分析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解决方式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Git提交时提示Permission denied，无法写入.git/objects目录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Windows杀毒软件实时保护拦截了Git创建的对象文件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以管理员身份运行命令行后再执行git add和git commit；或将项目目录添加到杀毒软件排除列表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推送代码到GitHub时提示rejected，需要先fetch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创建GitHub仓库时勾选了初始化README，远程仓库已有提交，与本地历史不一致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使用git push -f origin main强制推送，用本地代码覆盖远程仓库的初始化内容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Surge部署时命令行卡在域名确认步骤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Surge在非交互式环境中需要用户确认域名，管道输入无法正常传递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在部署命令中直接指定项目路径和域名：surge &lt;项目路径&gt; &lt;域名&gt;，跳过交互式确认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（五）环境验证</w:t>
      </w:r>
    </w:p>
    <w:p>
      <w:r>
        <w:rPr>
          <w:rFonts w:ascii="宋体" w:hAnsi="宋体" w:eastAsia="宋体"/>
          <w:sz w:val="24"/>
        </w:rPr>
        <w:t>完成以上配置后，通过以下步骤验证环境是否正常：命令行运行git --version确认Git正常；运行node -v和npm -v确认Node.js正常；运行surge whoami确认Surge登录状态；用VS Code打开项目，通过Live Server启动页面确认正常显示；访问线上地址https://random-name-picker.surge.sh确认部署版本可正常访问。以上步骤全部通过，则说明开发与部署环境配置完成。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三、可行性分析报告</w:t>
      </w:r>
    </w:p>
    <w:p>
      <w:r>
        <w:rPr>
          <w:rFonts w:ascii="宋体" w:hAnsi="宋体" w:eastAsia="宋体"/>
          <w:sz w:val="24"/>
        </w:rPr>
        <w:t>可行性分析报告围绕选题分析需求，完成功能架构构想与技术选型，并针对复杂工程问题约束条件开展可行性分析。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（一）需求分析</w:t>
      </w:r>
    </w:p>
    <w:p>
      <w:r>
        <w:rPr>
          <w:rFonts w:ascii="宋体" w:hAnsi="宋体" w:eastAsia="宋体"/>
          <w:sz w:val="24"/>
        </w:rPr>
        <w:t>功能需求：系统面向课堂教学场景，以Web网页形式提供名单管理（单个添加、批量导入、清空、人数统计）、随机点名（滚动动画、停止定格、结果显示）、自定义抽取人数（支持一次抽多人且不重复）、响应式布局（适配不同屏幕）、表单校验（空值、重复、超限等异常提示）等功能。</w:t>
      </w:r>
    </w:p>
    <w:p>
      <w:r>
        <w:rPr>
          <w:rFonts w:ascii="宋体" w:hAnsi="宋体" w:eastAsia="宋体"/>
          <w:sz w:val="24"/>
        </w:rPr>
        <w:t>非功能需求：页面在主流浏览器（Chrome、Edge、Firefox、Safari）下布局与交互正常；名字滚动流畅，点击停止后立即响应；页面资源体积小，加载速度快；界面简洁直观，操作步骤不超过三步，用户无需学习即可上手；代码结构清晰，HTML/CSS/JS三文件分离，便于维护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（二）总体方案构想</w:t>
      </w:r>
    </w:p>
    <w:p>
      <w:r>
        <w:rPr>
          <w:rFonts w:ascii="宋体" w:hAnsi="宋体" w:eastAsia="宋体"/>
          <w:sz w:val="24"/>
        </w:rPr>
        <w:t>技术路线：HTML5 + CSS3 + JavaScript（ES6）纯前端技术栈，不使用框架和构建工具。开发工具为VS Code，部署工具为Surge.sh静态托管平台，版本控制使用Git和GitHub。</w:t>
      </w:r>
    </w:p>
    <w:p>
      <w:r>
        <w:rPr>
          <w:rFonts w:ascii="宋体" w:hAnsi="宋体" w:eastAsia="宋体"/>
          <w:sz w:val="24"/>
        </w:rPr>
        <w:t>选型理由：本项目功能相对简单，不需要组件化和状态管理，使用原生JavaScript代码量更少、逻辑更直观、更容易理解和调试；纯静态文件不需要构建步骤，直接部署到Surge即可，部署过程简单不易出错；原生技术栈能够更直接地锻炼HTML、CSS、JavaScript三项核心技能，符合课程实践的教学目标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（三）功能架构设计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主要功能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名单管理模块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单个添加姓名、批量导入姓名、清空名单、名单显示与人数统计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随机抽取模块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名字滚动动画、停止抽取、随机结果生成（支持多人不重复）、结果显示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数据校验模块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空值检查、重复姓名检测、抽取人数上限检查、操作确认提示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（四）复杂工程约束可行性分析</w:t>
      </w:r>
    </w:p>
    <w:p>
      <w:r>
        <w:rPr>
          <w:rFonts w:ascii="宋体" w:hAnsi="宋体" w:eastAsia="宋体"/>
          <w:sz w:val="24"/>
        </w:rPr>
        <w:t>跨浏览器兼容约束：采用标准化HTML5、CSS3和JavaScript语法，不依赖浏览器特有API；CSS使用Flex弹性布局，各主流浏览器均已支持；JavaScript使用ES6特性，现代浏览器均已原生支持。在Chrome、Edge、Firefox三个浏览器中实测布局和功能一致，技术可行。</w:t>
      </w:r>
    </w:p>
    <w:p>
      <w:r>
        <w:rPr>
          <w:rFonts w:ascii="宋体" w:hAnsi="宋体" w:eastAsia="宋体"/>
          <w:sz w:val="24"/>
        </w:rPr>
        <w:t>性能约束：项目为纯静态页面，无后端请求和数据库操作；名字滚动使用setInterval定时器，间隔60毫秒，每次只更新一个文本节点，DOM操作开销小；名单数据量通常在几十到几百人，数组操作时间复杂度为O(n)，执行速度快；页面资源合计不到10KB，首屏加载快。性能方面不存在瓶颈，技术可行。</w:t>
      </w:r>
    </w:p>
    <w:p>
      <w:r>
        <w:rPr>
          <w:rFonts w:ascii="宋体" w:hAnsi="宋体" w:eastAsia="宋体"/>
          <w:sz w:val="24"/>
        </w:rPr>
        <w:t>合规伦理约束：本项目仅涉及姓名数据的随机抽取，不收集个人敏感信息，数据仅保存在浏览器内存中，不上传服务器，刷新后即清除，不存在隐私泄露风险；随机算法采用JavaScript内置Math.random()方法，保证抽取公平性，不存在人为操纵；代码开源可审查，符合学术诚信要求。</w:t>
      </w:r>
    </w:p>
    <w:p>
      <w:r>
        <w:rPr>
          <w:rFonts w:ascii="宋体" w:hAnsi="宋体" w:eastAsia="宋体"/>
          <w:sz w:val="24"/>
        </w:rPr>
        <w:t>AI工具使用边界：AI开发工具用于代码辅助生成、问题排查和文档撰写；所有AI生成代码经本人逐行审查、理解和验证后使用；核心算法和关键逻辑由本人独立思考实现；遇到问题先自主分析，再参考AI建议，不盲目听从；在技术复盘和每日记录中如实记录AI使用情况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（五）风险分析与应对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风险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影响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应对措施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浏览器兼容性问题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部分浏览器下页面显示异常或功能不可用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使用标准Web技术，避免浏览器特有API；在Chrome、Edge、Firefox中进行兼容性测试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部署平台访问不稳定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Surge.sh为国外服务，国内访问可能较慢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准备备选部署方案（Gitee Pages、Vercel等）；同时提供本地运行方式，不依赖线上访问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功能开发进度滞后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一周内无法完成全部功能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按优先级开发，先完成核心功能（名单管理、随机点名），再逐步添加扩展功能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Git版本控制权限问题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Windows环境下Git提交时遇到权限拒绝错误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以管理员身份运行命令行；将项目目录添加到杀毒软件排除列表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四、架构设计文档（含页面结构图/模块设计图）</w:t>
      </w:r>
    </w:p>
    <w:p>
      <w:r>
        <w:rPr>
          <w:rFonts w:ascii="宋体" w:hAnsi="宋体" w:eastAsia="宋体"/>
          <w:sz w:val="24"/>
        </w:rPr>
        <w:t>架构设计文档明确页面组成、模块划分、模块职责与依赖关系，并附模块设计图。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（一）系统总体架构</w:t>
      </w:r>
    </w:p>
    <w:p>
      <w:r>
        <w:rPr>
          <w:rFonts w:ascii="宋体" w:hAnsi="宋体" w:eastAsia="宋体"/>
          <w:sz w:val="24"/>
        </w:rPr>
        <w:t>系统采用经典的前端三层架构，将页面结构、样式表现和交互逻辑分离，分别对应index.html、style.css和script.js三个文件。系统不依赖后端服务和数据库，所有数据在浏览器内存中处理，通过Surge.sh静态托管平台部署上线。</w:t>
      </w:r>
    </w:p>
    <w:p>
      <w:r>
        <w:rPr>
          <w:rFonts w:ascii="宋体" w:hAnsi="宋体" w:eastAsia="宋体"/>
          <w:sz w:val="24"/>
        </w:rPr>
        <w:t>分层结构：结构层（index.html）定义页面整体布局和元素结构；表现层（style.css）控制页面外观样式，包括颜色、字体、布局、响应式适配；行为层（script.js）实现页面交互逻辑，包括名单管理、随机抽取、事件处理、数据校验。分层设计使各模块职责单一、便于维护，修改样式不需要动结构文件，修改逻辑不需要动样式文件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（二）模块划分与职责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职责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依赖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名单管理模块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单个添加、批量导入、清空名单、更新页面显示与人数统计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全局数据层（names数组）、DOM操作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随机抽取模块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名字滚动动画、停止抽取、随机结果生成（多人不重复）、结果显示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全局数据层（names数组、timer变量）、DOM操作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数据校验模块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空值检查、重复姓名检测、抽取人数上限检查、操作确认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内嵌于各操作函数中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（三）模块设计图</w:t>
      </w:r>
    </w:p>
    <w:p>
      <w:pPr>
        <w:ind w:firstLine="0"/>
      </w:pPr>
      <w:r>
        <w:rPr>
          <w:rFonts w:ascii="宋体" w:hAnsi="宋体" w:eastAsia="宋体"/>
          <w:sz w:val="24"/>
        </w:rPr>
        <w:t>图1 系统模块设计图</w:t>
      </w:r>
    </w:p>
    <w:p>
      <w:pPr>
        <w:ind w:firstLine="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┌──────────────────────────────────────────────────────┐</w:t>
        <w:br/>
        <w:t>│                    用户操作（点击/输入）                 │</w:t>
        <w:br/>
        <w:t>└──────────────────────┬───────────────────────────────┘</w:t>
        <w:br/>
        <w:t xml:space="preserve">                       │</w:t>
        <w:br/>
        <w:t xml:space="preserve">    ┌──────────────────┼──────────────────┐</w:t>
        <w:br/>
        <w:t xml:space="preserve">    ▼                  ▼                  ▼</w:t>
        <w:br/>
        <w:t>┌──────────┐    ┌──────────┐    ┌──────────┐</w:t>
        <w:br/>
        <w:t>│ 名单管理  │    │ 随机抽取  │    │ 数据校验  │</w:t>
        <w:br/>
        <w:t>│ addName  │    │  start   │    │ 空值检查  │</w:t>
        <w:br/>
        <w:t>│ batchAdd │    │  stop    │    │ 重复检测  │</w:t>
        <w:br/>
        <w:t>│ clearAll │    │          │    │ 人数上限  │</w:t>
        <w:br/>
        <w:t>│ showList │    │          │    │          │</w:t>
        <w:br/>
        <w:t>└────┬─────┘    └────┬─────┘    └────┬─────┘</w:t>
        <w:br/>
        <w:t xml:space="preserve">     └─────────────────┼─────────────────┘</w:t>
        <w:br/>
        <w:t xml:space="preserve">                       ▼</w:t>
        <w:br/>
        <w:t xml:space="preserve">              ┌──────────────────┐</w:t>
        <w:br/>
        <w:t xml:space="preserve">              │   全局数据存储     │</w:t>
        <w:br/>
        <w:t xml:space="preserve">              │  names[] 数组     │</w:t>
        <w:br/>
        <w:t xml:space="preserve">              │  timer 定时器     │</w:t>
        <w:br/>
        <w:t xml:space="preserve">              └────────┬─────────┘</w:t>
        <w:br/>
        <w:t xml:space="preserve">                       ▼</w:t>
        <w:br/>
        <w:t xml:space="preserve">              ┌──────────────────┐</w:t>
        <w:br/>
        <w:t xml:space="preserve">              │   DOM 页面更新    │</w:t>
        <w:br/>
        <w:t xml:space="preserve">              └──────────────────┘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（四）页面结构与路由</w:t>
      </w:r>
    </w:p>
    <w:p>
      <w:r>
        <w:rPr>
          <w:rFonts w:ascii="宋体" w:hAnsi="宋体" w:eastAsia="宋体"/>
          <w:sz w:val="24"/>
        </w:rPr>
        <w:t>本项目为单页面应用，所有功能集中在一个页面中完成，不涉及页面路由。页面从上到下分为三个区域：标题区（显示项目名称）、点名区（名字显示框、抽取人数设置、开始/停止按钮）、名单管理区（单个添加、批量导入、名单显示、人数统计）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（五）关键业务流程</w:t>
      </w:r>
    </w:p>
    <w:p>
      <w:r>
        <w:rPr>
          <w:rFonts w:ascii="宋体" w:hAnsi="宋体" w:eastAsia="宋体"/>
          <w:sz w:val="24"/>
        </w:rPr>
        <w:t>随机点名流程：用户点击"开始"按钮→系统校验名单非空且抽取人数不超限→启动定时器，每隔60毫秒从名单中随机选取一个姓名显示在页面上→用户点击"停止"按钮→清除定时器→复制名单作为候选池，随机抽取指定人数（每抽一个从候选池删除，保证不重复）→将结果显示在页面上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五、每日开发记录</w:t>
      </w:r>
    </w:p>
    <w:p>
      <w:r>
        <w:rPr>
          <w:rFonts w:ascii="宋体" w:hAnsi="宋体" w:eastAsia="宋体"/>
          <w:sz w:val="24"/>
        </w:rPr>
        <w:t>每日开发记录用于记录个人当日任务、完成情况、问题与解决过程及AI工具使用情况，是过程考核的重要证据。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第1天（2026年9月7日）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完成需求分析和页面设计，搭建HTML结构和CSS基础样式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完成了项目需求分析，确定了功能清单；完成了页面整体布局设计，包括标题区、点名区、名单管理区三个主要区域；完成了index.html的结构搭建和style.css的基础样式，页面能够正常显示静态内容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页面静态结构：标题、名字显示框、按钮区域、名单输入区域；基础样式：深蓝色主题配色、卡片式布局、按钮样式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遇到的问题及解决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问题：页面布局时三个区域的宽度不一致，在不同屏幕尺寸下显示效果差异较大。解决：查阅CSS Flex布局相关资料，使用max-width限制最大宽度，配合margin: 0 auto实现居中，解决了布局不一致的问题。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使用AI工具辅助生成了CSS基础样式代码，包括颜色搭配、卡片布局、按钮样式等；对AI生成的代码进行了审查和调整，确保符合项目设计需求。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约4小时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开发核心功能，实现名单管理（添加、删除、批量导入）和随机点名的滚动动画逻辑。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第2天（2026年9月8日）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实现名单管理功能和随机点名的核心交互逻辑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了名单管理模块的全部功能：单个添加姓名、批量导入姓名、清空名单、名单显示和人数统计；完成了随机点名的核心逻辑：点击开始后名字快速滚动，点击停止后定格显示抽中的人；实现了基础的数据校验，包括空值检查和重复姓名检测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名单管理模块：addName()、batchAdd()、clearAll()、showList()四个函数；随机抽取模块：start()、stop()两个函数，使用setInterval实现滚动效果；数据校验：空值检查、重复姓名检测。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遇到的问题及解决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问题1：批量导入时，用户输入的分隔符不统一（有的用换行，有的用逗号，有的用空格），导致分割结果不正确。解决：使用正则表达式/[\n,，\s]+/进行分割，能够同时匹配换行、中英文逗号和空格，解决了分隔符不统一的问题。</w:t>
              <w:br/>
              <w:t>问题2：名字滚动动画在点击停止后，偶尔会出现显示的名字和最终结果不一致的情况。解决：分析代码后发现是定时器清除时机的问题，在stop()函数中先clearInterval清除定时器，再进行随机抽取和结果显示，确保了结果的准确性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使用AI工具辅助编写了批量导入的正则表达式分割逻辑；在遇到滚动动画结果不一致的问题时，向AI工具描述了问题现象，获得了排查思路，最终自行定位并解决了问题。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约5小时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开发扩展功能，实现多人抽取、响应式布局和更完善的表单校验。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第3天（2026年9月9日）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实现多人抽取功能、响应式布局和完善的表单校验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了自定义抽取人数功能，支持一次抽取多人，抽1人时显示大字，抽多人时以标签形式并排显示；完成了响应式布局，页面在不同屏幕尺寸下都能正常显示和操作；完善了表单校验，增加了抽取人数超过总人数的检查；优化了界面细节和用户体验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多人抽取：在stop()函数中实现不重复的多人随机抽取算法；响应式布局：使用CSS媒体查询，在屏幕宽度小于500px时自动调整字体大小和布局；表单校验：增加抽取人数上限检查，给出明确的错误提示。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遇到的问题及解决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问题1：多人抽取时，如何保证抽中的人不重复。解决：采用"随机抽取后从候选池移除"的算法，先复制一份名单作为候选池，每次随机抽取一个人后将其从候选池中删除，再进行下一次抽取，从而保证了不重复。</w:t>
              <w:br/>
              <w:t>问题2：在手机屏幕上，输入框和按钮排列混乱，部分内容超出屏幕宽度。解决：学习CSS响应式布局知识，使用flex-wrap: wrap让元素在空间不足时自动换行，配合媒体查询在小屏幕下调整字体大小和元素宽度，解决了移动端显示问题。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使用AI工具辅助编写了响应式布局的媒体查询代码；在多人抽取算法实现时，参考了AI工具提供的"Fisher-Yates洗牌算法"思路，但最终采用了更简单易懂的"候选池移除"方式实现。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约4小时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进行多浏览器测试，修复发现的bug，完成项目线上部署和Git版本管理。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第4天（2026年9月10日）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完成多浏览器测试、bug修复、线上部署和Git版本管理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在Chrome、Edge、Firefox三个浏览器中进行了功能测试，确认所有功能正常运行；修复了测试中发现的小问题；使用Surge.sh完成了项目线上部署，获得了可访问的线上地址；完成了Git本地仓库初始化和GitHub远程仓库关联，将代码推送到了GitHub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项目部署：通过Surge.sh静态托管平台部署上线；版本管理：Git本地仓库初始化、用户配置、代码提交、GitHub远程仓库关联和推送。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遇到的问题及解决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问题1：Git提交时提示Permission denied，无法写入.git/objects目录。解决：经过排查，发现是Windows杀毒软件实时保护拦截了Git创建的对象文件。以管理员身份运行命令行后重新执行git add和git commit命令，问题解决。</w:t>
              <w:br/>
              <w:t>问题2：推送代码到GitHub时提示rejected，需要先fetch。解决：分析错误信息后发现，创建GitHub仓库时勾选了初始化README，导致远程仓库已有提交，与本地历史不一致。使用git push -f origin main强制推送，用本地代码覆盖远程仓库的初始化内容，推送成功。</w:t>
              <w:br/>
              <w:t>问题3：Surge部署时命令行卡在域名确认步骤，无法继续。解决：查阅Surge官方文档后发现，在部署命令中直接指定项目路径和域名，格式为surge &lt;项目路径&gt; &lt;域名&gt;，这样就跳过了交互式的域名确认步骤，部署一次成功。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在遇到Git权限拒绝和GitHub推送被拒的问题时，使用AI工具辅助分析错误信息和排查原因；在Surge部署遇到问题时，向AI工具咨询了非交互式部署的命令格式。所有解决方案都经过了本人的理解和验证后才执行。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约6小时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撰写课程要求的各项文档材料，整理提交内容。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第5天（2026年9月11日）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当日目标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撰写课程要求的各项文档材料，整理完整的提交内容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实际完成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完成了代码运行说明文档、个人任务与进度登记表、环境配置文档、可行性分析报告、架构设计文档、每日开发记录、技术复盘报告、课程实践报告的撰写；整理了项目代码和部署成果；对所有文档进行了格式检查和内容核对，确保符合课程要求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实现的功能/模块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文档撰写：按课程要求完成了8份过程文档和成果文档；材料整理：将代码、文档、部署地址等材料整理齐全，准备提交。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遇到的问题及解决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问题：文档格式不符合课程要求（字体、字号、行距等）。解决：仔细阅读课程指导手册中的文档规范要求，使用python-docx库编写脚本自动生成Word文档，统一设置为宋体小四、1.5倍行距，确保格式规范一致。</w:t>
              <w:br/>
              <w:t>问题：架构设计文档中的页面结构图和模块设计图难以用Word直接绘制。解决：采用文字框图的方式表示架构图和模块图，清晰展示了系统结构和模块关系，同时在文档中说明可使用绘图工具绘制更正式的图。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AI工具使用情况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使用AI工具辅助梳理了各文档的结构框架和内容要点；在撰写可行性分析报告和架构设计文档时，参考了AI工具提供的写作思路和技术分析角度，但所有内容均经过本人的理解、调整和验证，确保符合项目实际情况。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当日耗时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约7小时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明日计划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提交全部课程材料，准备答辩。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六、代码库（含版本管理记录）</w:t>
      </w:r>
    </w:p>
    <w:p>
      <w:r>
        <w:rPr>
          <w:rFonts w:ascii="宋体" w:hAnsi="宋体" w:eastAsia="宋体"/>
          <w:sz w:val="24"/>
        </w:rPr>
        <w:t>代码库用于提交完整可运行的项目代码，并通过版本管理记录体现开发过程与工具链使用痕迹。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（一）仓库目录结构</w:t>
      </w:r>
    </w:p>
    <w:p>
      <w:pPr>
        <w:ind w:firstLine="0"/>
      </w:pPr>
      <w:r>
        <w:rPr>
          <w:rFonts w:ascii="Consolas" w:hAnsi="Consolas"/>
          <w:sz w:val="20"/>
        </w:rPr>
        <w:t>random-picker/</w:t>
        <w:br/>
        <w:t>├── index.html              # 入口HTML，页面结构</w:t>
        <w:br/>
        <w:t>├── style.css               # 样式文件，页面外观与布局</w:t>
        <w:br/>
        <w:t>├── script.js               # 脚本文件，交互逻辑与功能实现</w:t>
        <w:br/>
        <w:t>├── README.md               # 项目说明文档</w:t>
        <w:br/>
        <w:t>├── .gitignore              # Git忽略文件配置</w:t>
        <w:br/>
        <w:t>├── CNAME                   # Surge部署域名配置（自动生成）</w:t>
        <w:br/>
        <w:t>└── docs/                   # 课程文档（各项提交材料）</w:t>
        <w:br/>
        <w:t xml:space="preserve">    ├── 2500702116_韩玮_个人任务与进度登记表.docx</w:t>
        <w:br/>
        <w:t xml:space="preserve">    ├── 2500702116_韩玮_环境配置文档.docx</w:t>
        <w:br/>
        <w:t xml:space="preserve">    ├── 2500702116_韩玮_可行性分析报告.docx</w:t>
        <w:br/>
        <w:t xml:space="preserve">    ├── 2500702116_韩玮_架构设计文档.docx</w:t>
        <w:br/>
        <w:t xml:space="preserve">    ├── 2500702116_韩玮_每日开发记录.docx</w:t>
        <w:br/>
        <w:t xml:space="preserve">    ├── 2500702116_韩玮_代码运行说明.docx</w:t>
        <w:br/>
        <w:t xml:space="preserve">    ├── 2500702116_韩玮_技术复盘报告.docx</w:t>
        <w:br/>
        <w:t xml:space="preserve">    └── 2500702116_韩玮_课程实践报告.docx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（二）Git提交历史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提交编号（短哈希）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提交说明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a0f2394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第1-3天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feat: 初始化随机点名小工具项目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f208717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第4天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chore: 移除Vue相关文件，保留纯HTML版本</w:t>
            </w:r>
          </w:p>
        </w:tc>
      </w:tr>
    </w:tbl>
    <w:p>
      <w:r>
        <w:rPr>
          <w:rFonts w:ascii="宋体" w:hAnsi="宋体" w:eastAsia="宋体"/>
          <w:sz w:val="24"/>
        </w:rPr>
        <w:t>说明：项目开发过程中按功能模块小步提交，提交信息采用"类型+简述"的规范格式（feat表示新功能、chore表示构建/工具变更、fix表示修复bug、docs表示文档变更）。每日至少提交一次，确保开发过程可追溯。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（三）分支管理</w:t>
      </w:r>
    </w:p>
    <w:p>
      <w:r>
        <w:rPr>
          <w:rFonts w:ascii="宋体" w:hAnsi="宋体" w:eastAsia="宋体"/>
          <w:sz w:val="24"/>
        </w:rPr>
        <w:t>项目采用主分支开发策略，所有功能在main分支上直接开发和提交。由于项目规模较小、单人开发，未使用功能分支。后续如需多人协作或功能扩展，可采用主分支加功能分支策略：main分支保持稳定可用，功能开发在feature分支进行，功能完成并自测后合并回main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（四）远程仓库</w:t>
      </w:r>
    </w:p>
    <w:p>
      <w:r>
        <w:rPr>
          <w:rFonts w:ascii="宋体" w:hAnsi="宋体" w:eastAsia="宋体"/>
          <w:sz w:val="24"/>
        </w:rPr>
        <w:t>代码远程托管于GitHub，仓库地址：https://github.com/Blue060726/-。通过git remote add origin关联远程仓库，使用git push将本地代码推送到远程。教师可通过仓库地址查看完整代码和提交历史。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七、代码运行说明</w:t>
      </w:r>
    </w:p>
    <w:p>
      <w:r>
        <w:rPr>
          <w:rFonts w:ascii="宋体" w:hAnsi="宋体" w:eastAsia="宋体"/>
          <w:sz w:val="24"/>
        </w:rPr>
        <w:t>代码运行说明用于帮助他人（含验收教师）在全新环境中复现项目的安装、运行与部署。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（一）运行环境要求</w:t>
      </w:r>
    </w:p>
    <w:p>
      <w:r>
        <w:rPr>
          <w:rFonts w:ascii="宋体" w:hAnsi="宋体" w:eastAsia="宋体"/>
          <w:sz w:val="24"/>
        </w:rPr>
        <w:t>操作系统：Windows 10/11、macOS、Linux均可；浏览器：Chrome、Edge、Firefox、Safari等主流浏览器（推荐Chrome或Edge）；开发工具：VS Code（可选，用于查看和编辑代码）；网络要求：本地运行无需联网，线上访问需联网。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（二）依赖安装步骤</w:t>
      </w:r>
    </w:p>
    <w:p>
      <w:r>
        <w:rPr>
          <w:rFonts w:ascii="宋体" w:hAnsi="宋体" w:eastAsia="宋体"/>
          <w:sz w:val="24"/>
        </w:rPr>
        <w:t>本项目为纯前端静态网页，无需安装任何依赖包。如需部署到线上，需安装Node.js（用于安装Surge部署工具）和Surge（npm install -g surge）。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（三）启动与运行方式</w:t>
      </w:r>
    </w:p>
    <w:p>
      <w:r>
        <w:rPr>
          <w:rFonts w:ascii="宋体" w:hAnsi="宋体" w:eastAsia="宋体"/>
          <w:sz w:val="24"/>
        </w:rPr>
        <w:t>方式一（直接打开）：进入项目文件夹，双击index.html文件，系统自动用默认浏览器打开网页即可使用。</w:t>
      </w:r>
    </w:p>
    <w:p>
      <w:r>
        <w:rPr>
          <w:rFonts w:ascii="宋体" w:hAnsi="宋体" w:eastAsia="宋体"/>
          <w:sz w:val="24"/>
        </w:rPr>
        <w:t>方式二（VS Code + Live Server）：用VS Code打开项目文件夹，安装Live Server插件，右键index.html选择"Open with Live Server"，浏览器自动打开http://127.0.0.1:5500。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（四）项目配置说明</w:t>
      </w:r>
    </w:p>
    <w:p>
      <w:r>
        <w:rPr>
          <w:rFonts w:ascii="宋体" w:hAnsi="宋体" w:eastAsia="宋体"/>
          <w:sz w:val="24"/>
        </w:rPr>
        <w:t>本项目无需额外配置。抽取人数默认为1，可在页面上的"抽取人数"输入框中自行调整。名单数据保存在浏览器内存中，刷新页面后清除，如需持久化可修改代码使用localStorage。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（五）部署方式与部署地址</w:t>
      </w:r>
    </w:p>
    <w:p>
      <w:r>
        <w:rPr>
          <w:rFonts w:ascii="宋体" w:hAnsi="宋体" w:eastAsia="宋体"/>
          <w:sz w:val="24"/>
        </w:rPr>
        <w:t>部署命令：surge D:\random-picker random-name-picker.surge.sh</w:t>
      </w:r>
    </w:p>
    <w:p>
      <w:r>
        <w:rPr>
          <w:rFonts w:ascii="宋体" w:hAnsi="宋体" w:eastAsia="宋体"/>
          <w:sz w:val="24"/>
        </w:rPr>
        <w:t>线上访问地址：https://random-name-picker.surge.sh</w:t>
      </w:r>
    </w:p>
    <w:p>
      <w:r>
        <w:rPr>
          <w:rFonts w:ascii="宋体" w:hAnsi="宋体" w:eastAsia="宋体"/>
          <w:sz w:val="24"/>
        </w:rPr>
        <w:t>部署步骤：安装Node.js→npm install -g surge安装Surge→surge login登录→运行部署命令→部署成功后通过线上地址访问。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（六）功能操作说明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功能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操作步骤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添加姓名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在"输入姓名"框中输入名字，点击"添加"按钮或按回车键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批量导入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在批量导入文本框中每行输入一个名字（或用逗号/空格分隔），点击"批量导入"按钮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清空名单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点击"清空"按钮，在确认框中点击"确定"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设置抽取人数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在"抽取人数"输入框中填写数字（默认1人）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开始点名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点击"开始"按钮，名字开始快速滚动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停止点名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点击"停止"按钮，滚动停止并显示抽中结果</w:t>
            </w:r>
          </w:p>
        </w:tc>
      </w:tr>
    </w:tbl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（七）常见问题（FAQ）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问题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解决方法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双击index.html后网页空白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检查index.html、style.css、script.js三个文件是否在同一文件夹内，且文件名未被修改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抽取人数设置后没有生效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抽取人数需要在点击"开始"之前设置，滚动过程中修改不会影响本次结果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线上地址访问不了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检查网络连接，或尝试刷新页面；Surge.sh为国外服务，国内访问可能较慢，可使用本地运行方式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修改代码后如何更新线上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修改保存后，重新运行surge部署命令即可更新线上版本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名单数据会保存吗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本项目数据仅保存在浏览器内存中，刷新或关闭页面后数据清除，如需持久化可使用localStorage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八、功能演示视频</w:t>
      </w:r>
    </w:p>
    <w:p>
      <w:r>
        <w:rPr>
          <w:rFonts w:ascii="宋体" w:hAnsi="宋体" w:eastAsia="宋体"/>
          <w:sz w:val="24"/>
        </w:rPr>
        <w:t>演示视频用于成果验收，应完整展示项目功能与部署效果。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（一）视频信息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视频名称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2500702116_韩玮_功能演示视频.mp4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时长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约5-6分钟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格式/分辨率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MP4，1080P，屏幕录制＋配音讲解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录制工具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OBS Studio（或系统自带录屏工具）</w:t>
            </w:r>
          </w:p>
        </w:tc>
      </w:tr>
    </w:tbl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九、答辩材料（PPT等）</w:t>
      </w:r>
    </w:p>
    <w:p>
      <w:r>
        <w:rPr>
          <w:rFonts w:ascii="宋体" w:hAnsi="宋体" w:eastAsia="宋体"/>
          <w:sz w:val="24"/>
        </w:rPr>
        <w:t>答辩PPT用于成果验收环节的个人陈述，应覆盖项目简介、架构、关键技术、开发过程与成果。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答辩PPT大纲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页号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页面标题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要点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封面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题目、姓名学号、指导教师、课程名称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项目简介与需求分析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项目背景、功能需求、非功能需求、目标用户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可行性分析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技术路线、选型理由、复杂工程约束考量（兼容/性能/合规/AI边界）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系统架构设计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三层架构、模块划分、页面结构、数据流设计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关键技术实现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随机抽取算法、批量导入正则、响应式布局、表单校验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功能演示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演示视频或现场演示，突出核心流程（名单管理→随机点名→多人抽取）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开发过程与问题解决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5天开发进度、遇到的典型问题及解决过程（Git权限、部署交互等）、AI工具使用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部署与工具运用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Surge.sh部署流程、GitHub版本管理、线上地址展示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工具/框架局限性分析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原生JS局限性、Surge部署局限性、Git在Windows上的问题、AI工具局限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总结与展望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rFonts w:ascii="宋体" w:hAnsi="宋体" w:eastAsia="宋体"/>
                <w:b w:val="0"/>
                <w:sz w:val="24"/>
              </w:rPr>
              <w:t>项目成果、收获与不足、后续改进方向（数据持久化、抽取历史、不重复模式等）</w:t>
            </w:r>
          </w:p>
        </w:tc>
      </w:tr>
    </w:tbl>
    <w:p>
      <w:r>
        <w:rPr>
          <w:rFonts w:ascii="宋体" w:hAnsi="宋体" w:eastAsia="宋体"/>
          <w:sz w:val="24"/>
        </w:rPr>
        <w:t>答辩准备要点：自我陈述围绕"做了什么、怎么做的、遇到什么问题、如何解决"展开，突出个人工作量与独立完成情况；准备技术选型合理性、问题解决过程、AI工具使用与验证、工具局限性四类问题的回答；如实说明未完成功能；答辩总时长控制在10-15分钟，其中自我陈述与演示5-8分钟、教师提问5分钟左右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十、技术复盘报告</w:t>
      </w:r>
    </w:p>
    <w:p>
      <w:r>
        <w:rPr>
          <w:rFonts w:ascii="宋体" w:hAnsi="宋体" w:eastAsia="宋体"/>
          <w:sz w:val="24"/>
        </w:rPr>
        <w:t>技术复盘报告总结技术选择合理性、问题解决过程与工具/框架局限性，帮助从"完成开发"上升到"理解技术逻辑"。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（一）技术选择合理性</w:t>
      </w:r>
    </w:p>
    <w:p>
      <w:r>
        <w:rPr>
          <w:rFonts w:ascii="宋体" w:hAnsi="宋体" w:eastAsia="宋体"/>
          <w:sz w:val="24"/>
        </w:rPr>
        <w:t>本项目最终采用纯HTML+CSS+JavaScript技术栈，没有使用Vue等前端框架，也没有使用Vite等构建工具。经过一周的开发实践，这个技术选择对于本项目是合理的。从项目规模来看，随机点名工具功能简单，代码量不大，引入框架反而增加复杂度；从学习目标来看，原生技术栈能更直接地锻炼前端基础；从部署维护来看，纯静态文件无需构建，部署简单不易出错。当然，纯原生技术栈也有代码复用性差、状态管理手动等局限，但对于本项目这种规模的小工具来说，简洁性和易理解性更有优势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（二）问题解决过程</w:t>
      </w:r>
    </w:p>
    <w:p>
      <w:r>
        <w:rPr>
          <w:rFonts w:ascii="宋体" w:hAnsi="宋体" w:eastAsia="宋体"/>
          <w:sz w:val="24"/>
        </w:rPr>
        <w:t>典型问题一：批量导入分隔符不统一。用户可能用换行、逗号、空格等多种方式分隔姓名，只用一种分隔符分割会导致结果不正确。最终使用正则表达式字符类/[\n,，\s]+/同时匹配多种分隔符，代码简洁且鲁棒性好。</w:t>
      </w:r>
    </w:p>
    <w:p>
      <w:r>
        <w:rPr>
          <w:rFonts w:ascii="宋体" w:hAnsi="宋体" w:eastAsia="宋体"/>
          <w:sz w:val="24"/>
        </w:rPr>
        <w:t>典型问题二：多人抽取不重复。一开始考虑用"抽完检查重复就重抽"的方式，但效率低且可能死循环。也考虑了Fisher-Yates洗牌算法，但实现稍复杂。最终采用"候选池移除"方式：先复制名单作为候选池，每次随机抽取一个后从候选池删除，逻辑直观容易理解，适合小数据量场景。</w:t>
      </w:r>
    </w:p>
    <w:p>
      <w:r>
        <w:rPr>
          <w:rFonts w:ascii="宋体" w:hAnsi="宋体" w:eastAsia="宋体"/>
          <w:sz w:val="24"/>
        </w:rPr>
        <w:t>典型问题三：Git提交权限拒绝。在Windows上执行git add时报Permission denied，手动在.git/objects目录创建文件却正常。排查后发现是杀毒软件实时保护拦截了Git创建的无扩展名二进制文件。以管理员身份运行命令行后解决，也可将项目目录加入杀毒软件排除列表。</w:t>
      </w:r>
    </w:p>
    <w:p>
      <w:r>
        <w:rPr>
          <w:rFonts w:ascii="宋体" w:hAnsi="宋体" w:eastAsia="宋体"/>
          <w:sz w:val="24"/>
        </w:rPr>
        <w:t>典型问题四：Surge部署卡在域名确认。执行surge命令后停在domain:提示处，管道输入无效。查阅文档后发现surge支持在命令行参数中直接指定项目路径和域名，格式为surge &lt;路径&gt; &lt;域名&gt;，这样就跳过了交互式确认，一条命令完成部署。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（三）工具/框架局限性分析</w:t>
      </w:r>
    </w:p>
    <w:p>
      <w:r>
        <w:rPr>
          <w:rFonts w:ascii="宋体" w:hAnsi="宋体" w:eastAsia="宋体"/>
          <w:sz w:val="24"/>
        </w:rPr>
        <w:t>原生JavaScript的局限性：状态管理和代码复用比较吃力。项目只有一个全局names数组，所有函数直接操作它，数据和视图更新需要手动同步（改了数组要手动调用showList()）。没有组件化机制，重复元素只能通过循环创建DOM。如果项目更大、状态更多，这种方式容易出bug、代码混乱。</w:t>
      </w:r>
    </w:p>
    <w:p>
      <w:r>
        <w:rPr>
          <w:rFonts w:ascii="宋体" w:hAnsi="宋体" w:eastAsia="宋体"/>
          <w:sz w:val="24"/>
        </w:rPr>
        <w:t>Surge.sh的局限性：作为国外服务，国内访问速度不稳定；免费版功能有限，不支持自定义域名HTTPS，没有CDN加速和数据分析；文档和社区以英文为主，查资料不太方便。正式项目可考虑Vercel、Netlify或国内的Gitee Pages、阿里云OSS。</w:t>
      </w:r>
    </w:p>
    <w:p>
      <w:r>
        <w:rPr>
          <w:rFonts w:ascii="宋体" w:hAnsi="宋体" w:eastAsia="宋体"/>
          <w:sz w:val="24"/>
        </w:rPr>
        <w:t>Git在Windows上的局限性：杀毒软件容易拦截Git创建的对象文件导致权限拒绝；Windows的CRLF换行符与Git默认的LF不一致，提交时会有警告；路径分隔符正反斜杠不统一，复制路径时容易出错。这些问题在Linux和macOS上很少遇到，经常做前端开发可以考虑用WSL。</w:t>
      </w:r>
    </w:p>
    <w:p>
      <w:r>
        <w:rPr>
          <w:rFonts w:ascii="宋体" w:hAnsi="宋体" w:eastAsia="宋体"/>
          <w:sz w:val="24"/>
        </w:rPr>
        <w:t>AI开发工具的局限性：AI生成的代码可能有逻辑错误或使用过时API，不仔细检查会踩坑（比如AI曾建议用innerHTML插入用户输入，存在XSS隐患，需要改成textContent）；AI对项目整体理解有限，给出的建议可能与项目架构冲突；AI不能替代人的思考和判断，核心逻辑必须自己理解。AI是很好的辅助工具，但不能完全依赖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（四）改进方向</w:t>
      </w:r>
    </w:p>
    <w:p>
      <w:r>
        <w:rPr>
          <w:rFonts w:ascii="宋体" w:hAnsi="宋体" w:eastAsia="宋体"/>
          <w:sz w:val="24"/>
        </w:rPr>
        <w:t>后续可从以下方面改进：数据持久化（用localStorage保存名单，刷新不丢失）；抽取历史记录（记录每次抽取结果和时间，支持导出）；不重复抽取模式（抽过的人不再出现，全部抽完可重置）；音效和动画优化（增加开始/停止音效和结果动画）；名单导入导出（支持从txt/csv文件导入和导出）；深色模式（主题切换）；框架重构（功能扩展后可用Vue重构，提升可维护性）；部署平台优化（迁移到国内访问更稳定的平台）。</w:t>
      </w:r>
    </w:p>
    <w:p>
      <w:r>
        <w:br w:type="page"/>
      </w:r>
    </w:p>
    <w:p>
      <w:pPr>
        <w:pStyle w:val="Heading1"/>
        <w:ind w:firstLine="0"/>
      </w:pPr>
      <w:r>
        <w:rPr>
          <w:rFonts w:ascii="宋体" w:hAnsi="宋体" w:eastAsia="宋体"/>
          <w:b/>
          <w:sz w:val="32"/>
        </w:rPr>
        <w:t>十一、课程实践报告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摘　要</w:t>
      </w:r>
    </w:p>
    <w:p>
      <w:r>
        <w:rPr>
          <w:rFonts w:ascii="宋体" w:hAnsi="宋体" w:eastAsia="宋体"/>
          <w:sz w:val="24"/>
        </w:rPr>
        <w:t>本报告总结了《Web开发实践》课程一周集中实践的完整开发过程。本次实践以"随机点名/抽签小工具"为选题，采用HTML5、CSS3和JavaScript（ES6）纯前端技术栈，开发了一个功能完整、界面简洁的网页版随机点名工具。系统实现了名单管理、随机点名、自定义抽取人数、响应式布局和表单校验等核心功能，并通过Surge.sh完成线上部署，通过Git和GitHub完成版本管理。开发过程中运用了弹性布局、媒体查询、正则表达式、定时器、DOM操作等前端核心技术，解决了批量导入分隔符不统一、多人抽取不重复、Git提交权限拒绝、Surge部署交互卡住等实际问题。同时对原生JavaScript、Surge.sh部署平台、Git版本控制工具以及AI开发工具的局限性进行了分析，提出了数据持久化、抽取历史记录、不重复抽取模式等后续改进方向。通过本次实践，系统掌握了Web前端开发的核心技术和开发部署流程，提升了分析问题和解决问题的能力，也认识到了自身在前端知识深度和代码规范性方面的不足。</w:t>
      </w:r>
    </w:p>
    <w:p>
      <w:pPr>
        <w:ind w:firstLine="0"/>
      </w:pPr>
      <w:r>
        <w:rPr>
          <w:rFonts w:ascii="宋体" w:hAnsi="宋体" w:eastAsia="宋体"/>
          <w:b/>
          <w:sz w:val="24"/>
        </w:rPr>
        <w:t>关键词：</w:t>
      </w:r>
      <w:r>
        <w:rPr>
          <w:rFonts w:ascii="宋体" w:hAnsi="宋体" w:eastAsia="宋体"/>
          <w:sz w:val="24"/>
        </w:rPr>
        <w:t>Web前端开发；随机点名；HTML5；CSS3；JavaScript；静态部署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1 绪论</w:t>
      </w:r>
    </w:p>
    <w:p>
      <w:r>
        <w:rPr>
          <w:rFonts w:ascii="宋体" w:hAnsi="宋体" w:eastAsia="宋体"/>
          <w:sz w:val="24"/>
        </w:rPr>
        <w:t>1.1 选题背景与意义。课堂提问是教学活动中不可或缺的环节，传统点名方式效率低且公平性难保证。随着信息技术发展，利用计算机工具辅助课堂管理成为趋势。一个简单易用的随机点名工具能以公平、快捷、有趣的方式完成点名任务。本项目选择开发网页版随机点名小工具，因其实用性强、难度适中、可扩展性好、交互性明确，适合一周内独立完成，符合课程"交互应用类"选题要求。</w:t>
      </w:r>
    </w:p>
    <w:p>
      <w:r>
        <w:rPr>
          <w:rFonts w:ascii="宋体" w:hAnsi="宋体" w:eastAsia="宋体"/>
          <w:sz w:val="24"/>
        </w:rPr>
        <w:t>1.2 实践目标。本次实践的主要目标包括：掌握Web前端核心技术（HTML5语义化标签、CSS3布局与样式、JavaScript DOM操作与事件处理）；熟悉开发与部署工具（VS Code、Git、Surge.sh）；培养工程实践能力（完整软件开发流程）；合理使用AI开发工具（明确使用边界，理解验证后使用）。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2 需求分析与可行性分析</w:t>
      </w:r>
    </w:p>
    <w:p>
      <w:r>
        <w:rPr>
          <w:rFonts w:ascii="宋体" w:hAnsi="宋体" w:eastAsia="宋体"/>
          <w:sz w:val="24"/>
        </w:rPr>
        <w:t>2.1 需求分析。功能需求包括名单管理（单个添加、批量导入、清空、人数统计）、随机点名（滚动动画、停止定格、结果显示）、自定义抽取人数（一次抽多人且不重复）、响应式布局、表单校验。非功能需求包括易用性（操作不超三步）、响应速度（滚动流畅、停止即时）、兼容性（主流浏览器正常运行）、稳定性（异常操作不崩溃）、可维护性（三文件分离、代码清晰）。</w:t>
      </w:r>
    </w:p>
    <w:p>
      <w:r>
        <w:rPr>
          <w:rFonts w:ascii="宋体" w:hAnsi="宋体" w:eastAsia="宋体"/>
          <w:sz w:val="24"/>
        </w:rPr>
        <w:t>2.2 可行性分析。技术可行性：纯前端技术栈成熟稳定，随机算法和DOM操作JavaScript内置支持，Surge部署简单，技术方案完全可行。资源可行性：普通电脑即可开发，所有工具免费开源，学习资料丰富，资源充足。时间可行性：5天按"设计—核心功能—扩展功能—测试部署—文档"节奏推进，任务量适中，预留缓冲时间，一周内可完成。</w:t>
      </w:r>
    </w:p>
    <w:p>
      <w:r>
        <w:rPr>
          <w:rFonts w:ascii="宋体" w:hAnsi="宋体" w:eastAsia="宋体"/>
          <w:sz w:val="24"/>
        </w:rPr>
        <w:t>2.3 约束条件考量。跨浏览器兼容：使用标准Web技术，Flex布局和ES6现代浏览器均支持，三浏览器实测一致。性能：纯静态页面无后端请求，滚动定时器60毫秒间隔开销小，名单数据量小，页面资源不到10KB，无性能瓶颈。合规伦理：仅涉及姓名随机抽取，不收集敏感信息，数据仅存内存不上传，随机算法公平，代码开源可审查。AI工具边界：AI用于辅助生成和排查，所有代码经理解验证后使用，核心逻辑独立实现，如实记录使用情况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3 系统设计</w:t>
      </w:r>
    </w:p>
    <w:p>
      <w:r>
        <w:rPr>
          <w:rFonts w:ascii="宋体" w:hAnsi="宋体" w:eastAsia="宋体"/>
          <w:sz w:val="24"/>
        </w:rPr>
        <w:t>3.1 系统总体架构。采用前端三层架构：结构层（index.html）定义页面布局和元素；表现层（style.css）控制外观样式；行为层（script.js）实现交互逻辑。不依赖后端，数据在浏览器内存处理，通过Surge静态托管部署。</w:t>
      </w:r>
    </w:p>
    <w:p>
      <w:r>
        <w:rPr>
          <w:rFonts w:ascii="宋体" w:hAnsi="宋体" w:eastAsia="宋体"/>
          <w:sz w:val="24"/>
        </w:rPr>
        <w:t>3.2 页面结构设计。单页面应用，分三个区域：标题区（项目名称）、点名区（名字显示框、抽取人数设置、开始/停止按钮）、名单管理区（单个添加、批量导入、名单显示、人数统计）。</w:t>
      </w:r>
    </w:p>
    <w:p>
      <w:r>
        <w:rPr>
          <w:rFonts w:ascii="宋体" w:hAnsi="宋体" w:eastAsia="宋体"/>
          <w:sz w:val="24"/>
        </w:rPr>
        <w:t>3.3 功能模块设计。分三个模块：名单管理模块（addName、batchAdd、clearAll、showList）负责名单增删和显示；随机抽取模块（start、stop）负责滚动动画和随机结果生成；数据校验模块内嵌于各函数，负责空值、重复、超限检查。各模块通过全局变量names数组和timer变量共享数据。</w:t>
      </w:r>
    </w:p>
    <w:p>
      <w:r>
        <w:rPr>
          <w:rFonts w:ascii="宋体" w:hAnsi="宋体" w:eastAsia="宋体"/>
          <w:sz w:val="24"/>
        </w:rPr>
        <w:t>3.4 数据流设计。数据存于浏览器内存，names数组存姓名，timer存定时器ID。添加姓名流程：输入→校验→加入数组→清空输入→遍历数组创建DOM元素→更新页面和人数。随机点名流程：点击开始→校验→启动定时器随机显示→点击停止→清除定时器→复制候选池随机抽取指定人数（每抽一个从候选池删除）→显示结果。</w:t>
      </w:r>
    </w:p>
    <w:p>
      <w:r>
        <w:rPr>
          <w:rFonts w:ascii="宋体" w:hAnsi="宋体" w:eastAsia="宋体"/>
          <w:sz w:val="24"/>
        </w:rPr>
        <w:t>3.5 技术选型说明。HTML5用于页面结构，CSS3用于样式和响应式布局，JavaScript ES6用于交互逻辑，Surge.sh用于静态部署，Git+GitHub用于版本控制。选择纯原生技术栈而非框架，是因为项目规模小、原生更直观易调试、部署简单、能更好锻炼基础技能。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4 系统实现</w:t>
      </w:r>
    </w:p>
    <w:p>
      <w:r>
        <w:rPr>
          <w:rFonts w:ascii="宋体" w:hAnsi="宋体" w:eastAsia="宋体"/>
          <w:sz w:val="24"/>
        </w:rPr>
        <w:t>4.1 开发环境搭建。安装VS Code并配置中文语言包、Live Server、Prettier插件；安装Git并配置用户信息；安装Node.js（用于Surge）；安装Surge并登录；注册GitHub账号。</w:t>
      </w:r>
    </w:p>
    <w:p>
      <w:r>
        <w:rPr>
          <w:rFonts w:ascii="宋体" w:hAnsi="宋体" w:eastAsia="宋体"/>
          <w:sz w:val="24"/>
        </w:rPr>
        <w:t>4.2 页面结构实现。index.html使用HTML5标准语法，头部引入style.css，底部引入script.js。主体包含h1标题和两个div卡片：点名区含showName显示框、pickCount输入框、开始/停止按钮；名单管理区含nameInput输入框、添加/清空按钮、batchInput文本域、批量导入按钮、nameList容器、countText统计。</w:t>
      </w:r>
    </w:p>
    <w:p>
      <w:r>
        <w:rPr>
          <w:rFonts w:ascii="宋体" w:hAnsi="宋体" w:eastAsia="宋体"/>
          <w:sz w:val="24"/>
        </w:rPr>
        <w:t>4.3 样式设计实现。style.css采用深蓝色主色调（背景#1e3c72，主色#2a5298），白色卡片，橙色结果标签。box-sizing统一为border-box，卡片max-width 600px居中。显示框大字号加粗居中，Flex布局内容居中。按钮按功能分色。响应式通过@media (max-width:500px)调整字号和内边距。</w:t>
      </w:r>
    </w:p>
    <w:p>
      <w:r>
        <w:rPr>
          <w:rFonts w:ascii="宋体" w:hAnsi="宋体" w:eastAsia="宋体"/>
          <w:sz w:val="24"/>
        </w:rPr>
        <w:t>4.4 核心功能实现。名单管理：addName获取输入去空格，校验空值和重复，push到数组，清空输入，调用showList；batchAdd用正则/[\n,，\s]+/分割文本域内容，遍历跳过空值和重复，逐个添加；clearAll弹出确认后清空数组；showList清空容器后遍历数组创建span标签插入，更新人数统计。随机抽取：start校验名单非空和人数不超限，启动setInterval每60毫秒随机取索引更新显示；stop清除定时器，复制名单为候选池，循环抽取指定人数（每抽一个splice从候选池删除），抽1人显示文本，抽多人创建橙色标签显示。</w:t>
      </w:r>
    </w:p>
    <w:p>
      <w:r>
        <w:rPr>
          <w:rFonts w:ascii="宋体" w:hAnsi="宋体" w:eastAsia="宋体"/>
          <w:sz w:val="24"/>
        </w:rPr>
        <w:t>4.5 关键代码说明。批量导入正则：字符类同时匹配换行、中英文逗号和空白，加号合并连续分隔符，简洁鲁棒。多人抽取不重复：候选池移除算法，先slice复制名单，每次随机索引后splice删除，保证不重复，逻辑直观适合小数据量。滚动定时器：setInterval 60毫秒间隔兼顾流畅感和性能，clearInterval停止，timer置null避免重复清除。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5 部署与测试</w:t>
      </w:r>
    </w:p>
    <w:p>
      <w:r>
        <w:rPr>
          <w:rFonts w:ascii="宋体" w:hAnsi="宋体" w:eastAsia="宋体"/>
          <w:sz w:val="24"/>
        </w:rPr>
        <w:t>5.1 项目部署。通过Surge.sh部署：安装Node.js→npm install -g surge→surge login→surge D:\random-picker random-name-picker.surge.sh。部署中遇到Surge卡在域名确认的问题，通过在命令行直接指定项目路径和域名跳过交互解决。线上地址：https://random-name-picker.surge.sh。版本管理：Git本地初始化，规范提交信息，关联GitHub远程仓库，推送代码（遇到远程初始化README冲突，强制推送解决）。</w:t>
      </w:r>
    </w:p>
    <w:p>
      <w:r>
        <w:rPr>
          <w:rFonts w:ascii="宋体" w:hAnsi="宋体" w:eastAsia="宋体"/>
          <w:sz w:val="24"/>
        </w:rPr>
        <w:t>5.2 功能测试。设计10个测试用例覆盖单个添加、空值添加、重复添加、批量导入、清空名单、抽取1人、抽取多人、人数超限、空名单抽取、线上访问，全部通过，异常情况均有正确提示。</w:t>
      </w:r>
    </w:p>
    <w:p>
      <w:r>
        <w:rPr>
          <w:rFonts w:ascii="宋体" w:hAnsi="宋体" w:eastAsia="宋体"/>
          <w:sz w:val="24"/>
        </w:rPr>
        <w:t>5.3 兼容性测试。在Chrome、Edge、Firefox三个浏览器测试，页面布局一致，样式渲染正常，所有JavaScript功能正常执行，未出现兼容性问题。得益于使用标准Web技术和Flex布局、ES6语法的良好浏览器支持。</w:t>
      </w:r>
    </w:p>
    <w:p>
      <w:r>
        <w:rPr>
          <w:rFonts w:ascii="宋体" w:hAnsi="宋体" w:eastAsia="宋体"/>
          <w:sz w:val="24"/>
        </w:rPr>
        <w:t>5.4 性能分析。加载性能：纯静态页面三文件合计不到10KB，无外部资源，首屏加载快。运行性能：滚动用setInterval 60毫秒间隔，每次只更新一个文本节点，DOM开销小；名单几十到几百人，数组操作O(n)执行快。综合性能良好，无瓶颈。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6 局限性分析与改进方向</w:t>
      </w:r>
    </w:p>
    <w:p>
      <w:r>
        <w:rPr>
          <w:rFonts w:ascii="宋体" w:hAnsi="宋体" w:eastAsia="宋体"/>
          <w:sz w:val="24"/>
        </w:rPr>
        <w:t>6.1 技术与工具局限性。原生JavaScript：状态管理和代码复用吃力，全局数组手动同步视图，无组件化，项目变大易混乱。Surge.sh：国外服务国内访问不稳定，免费版功能有限，英文文档查资料不便。Git在Windows上：杀毒软件易拦截致权限拒绝，CRLF/LF换行符警告，路径分隔符不统一。</w:t>
      </w:r>
    </w:p>
    <w:p>
      <w:r>
        <w:rPr>
          <w:rFonts w:ascii="宋体" w:hAnsi="宋体" w:eastAsia="宋体"/>
          <w:sz w:val="24"/>
        </w:rPr>
        <w:t>6.2 AI工具使用反思。AI在模式化代码生成、问题排查思路、资料整理方面能提效，但生成代码可能有错误或过时API（如曾建议innerHTML插入用户输入存在XSS隐患），对项目整体理解有限，不能替代人的思考判断。坚持"理解后再用、核心逻辑自己写、验证后再采纳、如实记录"的原则，让AI真正成为辅助工具。</w:t>
      </w:r>
    </w:p>
    <w:p>
      <w:r>
        <w:rPr>
          <w:rFonts w:ascii="宋体" w:hAnsi="宋体" w:eastAsia="宋体"/>
          <w:sz w:val="24"/>
        </w:rPr>
        <w:t>6.3 后续改进方向。数据持久化（localStorage保存名单）；抽取历史记录（记录结果和时间，支持导出）；不重复抽取模式（抽过的不再出现，全部抽完可重置）；音效和动画优化；名单导入导出（txt/csv文件）；深色模式；框架重构（功能扩展后用Vue重构）；部署平台优化（迁移到国内更稳定的平台）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7 总结</w:t>
      </w:r>
    </w:p>
    <w:p>
      <w:r>
        <w:rPr>
          <w:rFonts w:ascii="宋体" w:hAnsi="宋体" w:eastAsia="宋体"/>
          <w:sz w:val="24"/>
        </w:rPr>
        <w:t>通过一周的Web开发实践，完成了随机点名小工具从需求分析到文档撰写的完整开发流程。项目采用纯前端技术栈，实现了名单管理、随机点名、多人抽取、响应式布局、表单校验等功能，通过Surge上线部署，通过Git/GitHub版本管理。</w:t>
      </w:r>
    </w:p>
    <w:p>
      <w:r>
        <w:rPr>
          <w:rFonts w:ascii="宋体" w:hAnsi="宋体" w:eastAsia="宋体"/>
          <w:sz w:val="24"/>
        </w:rPr>
        <w:t>在技术能力上，系统练习了HTML语义化标签、CSS弹性布局和响应式设计、JavaScript DOM操作、事件处理、定时器、正则表达式、数组方法等核心知识点，熟悉了VS Code、Git、Surge等工具的使用，掌握了从编码到部署的完整流程。在问题解决上，遇到了批量导入分隔符、多人抽取算法、Git权限拒绝、Surge部署交互等问题，通过查资料、自主思考、参考AI建议逐一解决，深刻体会到编程不仅是写代码，更是分析问题和调试排错的能力。在AI使用上，对AI工具的能力和边界有了更清晰的认识，学会了在理解验证基础上合理使用，不盲目依赖。</w:t>
      </w:r>
    </w:p>
    <w:p>
      <w:r>
        <w:rPr>
          <w:rFonts w:ascii="宋体" w:hAnsi="宋体" w:eastAsia="宋体"/>
          <w:sz w:val="24"/>
        </w:rPr>
        <w:t>同时也认识到自身不足：前端知识深度不够（CSS高级特性、JavaScript高级概念理解不深）；代码规范性和可维护性有待提升（变量命名、注释、函数划分可更好）；对现代前端框架（Vue、React）还不熟悉；测试意识不够强（主要手动测试，未写自动化测试）。今后将继续深入学习前端知识，多做项目练习，不断提升开发能力，争取成为优秀的前端开发工程师。</w:t>
      </w:r>
    </w:p>
    <w:p>
      <w:pPr>
        <w:pStyle w:val="Heading2"/>
        <w:ind w:firstLine="0"/>
      </w:pPr>
      <w:r>
        <w:rPr>
          <w:rFonts w:ascii="宋体" w:hAnsi="宋体" w:eastAsia="宋体"/>
          <w:b/>
          <w:sz w:val="28"/>
        </w:rPr>
        <w:t>参考文献</w:t>
      </w:r>
    </w:p>
    <w:p>
      <w:pPr>
        <w:ind w:firstLine="0"/>
      </w:pPr>
      <w:r>
        <w:rPr>
          <w:rFonts w:ascii="宋体" w:hAnsi="宋体" w:eastAsia="宋体"/>
          <w:sz w:val="24"/>
        </w:rPr>
        <w:t>[1] 蔡冰. Vue.js 3开发详解[M]. 北京：清华大学出版社，2023.</w:t>
      </w:r>
    </w:p>
    <w:p>
      <w:pPr>
        <w:ind w:firstLine="0"/>
      </w:pPr>
      <w:r>
        <w:rPr>
          <w:rFonts w:ascii="宋体" w:hAnsi="宋体" w:eastAsia="宋体"/>
          <w:sz w:val="24"/>
        </w:rPr>
        <w:t>[2] 马文惠，王树平. Dreamweaver网页制作（第4版）[M]. 北京：高等教育出版社，2021.</w:t>
      </w:r>
    </w:p>
    <w:p>
      <w:pPr>
        <w:ind w:firstLine="0"/>
      </w:pPr>
      <w:r>
        <w:rPr>
          <w:rFonts w:ascii="宋体" w:hAnsi="宋体" w:eastAsia="宋体"/>
          <w:sz w:val="24"/>
        </w:rPr>
        <w:t>[3] MDN Web Docs. Web开发技术文档[EB/OL]. https://developer.mozilla.org/zh-CN/.</w:t>
      </w:r>
    </w:p>
    <w:p>
      <w:pPr>
        <w:ind w:firstLine="0"/>
      </w:pPr>
      <w:r>
        <w:rPr>
          <w:rFonts w:ascii="宋体" w:hAnsi="宋体" w:eastAsia="宋体"/>
          <w:sz w:val="24"/>
        </w:rPr>
        <w:t>[4] W3School. 前端开发在线教程[EB/OL]. https://www.w3school.com.cn/.</w:t>
      </w:r>
    </w:p>
    <w:p>
      <w:pPr>
        <w:ind w:firstLine="0"/>
      </w:pPr>
      <w:r>
        <w:rPr>
          <w:rFonts w:ascii="宋体" w:hAnsi="宋体" w:eastAsia="宋体"/>
          <w:sz w:val="24"/>
        </w:rPr>
        <w:t>[5] Surge.sh 官方文档. 静态网站部署指南[EB/OL]. https://surge.sh/help/.</w:t>
      </w:r>
    </w:p>
    <w:p>
      <w:pPr>
        <w:ind w:firstLine="0"/>
      </w:pPr>
      <w:r>
        <w:rPr>
          <w:rFonts w:ascii="宋体" w:hAnsi="宋体" w:eastAsia="宋体"/>
          <w:sz w:val="24"/>
        </w:rPr>
        <w:t>[6] Git官方文档. Git版本控制指南[EB/OL]. https://git-scm.com/doc.</w:t>
      </w:r>
    </w:p>
    <w:p>
      <w:pPr>
        <w:ind w:firstLine="0"/>
      </w:pPr>
      <w:r>
        <w:rPr>
          <w:rFonts w:ascii="宋体" w:hAnsi="宋体" w:eastAsia="宋体"/>
          <w:sz w:val="24"/>
        </w:rPr>
        <w:t>[7] 杨成功. 前端开发实战派：Vue.js 3+Node.js+Serverless+Git[M]. 北京：电子工业出版社，2024.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