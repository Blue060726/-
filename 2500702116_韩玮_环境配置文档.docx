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b/>
          <w:sz w:val="36"/>
        </w:rPr>
        <w:t>《Web开发实践》环境配置文档</w:t>
      </w:r>
    </w:p>
    <w:p>
      <w:pPr>
        <w:jc w:val="center"/>
      </w:pPr>
      <w:r>
        <w:rPr>
          <w:rFonts w:ascii="宋体" w:hAnsi="宋体" w:eastAsia="宋体"/>
          <w:sz w:val="24"/>
        </w:rPr>
        <w:t>姓名：韩玮　　学号：2500702116　　班级：计算机2501</w:t>
        <w:br/>
        <w:t>河北科技大学　信息科学与工程学院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一、运行环境</w:t>
      </w:r>
    </w:p>
    <w:p>
      <w:r>
        <w:t>本项目为纯前端静态网页项目，开发与运行环境如下：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操作系统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Windows 11 家庭中文版（64位）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处理器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Intel Core i5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内存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16GB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开发工具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Visual Studio Code 1.9x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浏览器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Google Chrome 12x / Microsoft Edge 12x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版本控制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Git 2.55.0 for Windows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部署工具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Surge.sh（静态网站托管）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二、开发工具安装与配置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2.1 VS Code 安装</w:t>
      </w:r>
    </w:p>
    <w:p>
      <w:r>
        <w:t>VS Code 是本项目的主要开发工具，安装步骤如下：</w:t>
      </w:r>
    </w:p>
    <w:p>
      <w:r>
        <w:t>1. 访问 VS Code 官网 https://code.visualstudio.com/，下载 Windows 版本安装包。</w:t>
      </w:r>
    </w:p>
    <w:p>
      <w:r>
        <w:t>2. 运行安装程序，按照向导提示完成安装。安装时建议勾选"添加到PATH"和"创建桌面快捷方式"。</w:t>
      </w:r>
    </w:p>
    <w:p>
      <w:r>
        <w:t>3. 安装完成后，打开 VS Code，在扩展商店中搜索并安装以下常用插件：</w:t>
      </w:r>
    </w:p>
    <w:p>
      <w:pPr>
        <w:pStyle w:val="ListBullet"/>
      </w:pPr>
      <w:r>
        <w:t>Chinese (Simplified) Language Pack：中文语言包，将界面切换为中文</w:t>
      </w:r>
    </w:p>
    <w:p>
      <w:pPr>
        <w:pStyle w:val="ListBullet"/>
      </w:pPr>
      <w:r>
        <w:t>Live Server：本地开发服务器，修改代码后自动刷新浏览器</w:t>
      </w:r>
    </w:p>
    <w:p>
      <w:pPr>
        <w:pStyle w:val="ListBullet"/>
      </w:pPr>
      <w:r>
        <w:t>Prettier：代码格式化工具，统一代码风格</w:t>
      </w:r>
    </w:p>
    <w:p>
      <w:pPr>
        <w:pStyle w:val="ListBullet"/>
      </w:pPr>
      <w:r>
        <w:t>HTML CSS Support：HTML和CSS智能提示</w:t>
      </w:r>
    </w:p>
    <w:p>
      <w:pPr>
        <w:pStyle w:val="ListBullet"/>
      </w:pPr>
      <w:r>
        <w:t>JavaScript and TypeScript Nightly：JavaScript语法增强</w:t>
      </w:r>
    </w:p>
    <w:p/>
    <w:p>
      <w:pPr>
        <w:pStyle w:val="Heading2"/>
      </w:pPr>
      <w:r>
        <w:rPr>
          <w:rFonts w:ascii="宋体" w:hAnsi="宋体" w:eastAsia="宋体"/>
          <w:b/>
          <w:sz w:val="24"/>
        </w:rPr>
        <w:t>2.2 Git 安装与配置</w:t>
      </w:r>
    </w:p>
    <w:p>
      <w:r>
        <w:t>Git 用于版本控制，安装和配置步骤如下：</w:t>
      </w:r>
    </w:p>
    <w:p>
      <w:r>
        <w:t>1. 访问 Git 官网 https://git-scm.com/download/win，下载 Windows 版本安装程序。</w:t>
      </w:r>
    </w:p>
    <w:p>
      <w:r>
        <w:t>2. 运行安装程序，保持默认选项即可，一路点击"Next"完成安装。</w:t>
      </w:r>
    </w:p>
    <w:p>
      <w:r>
        <w:t>3. 安装完成后，在命令行中运行 git --version，若显示版本号则说明安装成功。</w:t>
      </w:r>
    </w:p>
    <w:p>
      <w:r>
        <w:t>4. 配置用户信息，用于提交记录中显示作者身份：</w:t>
      </w:r>
    </w:p>
    <w:p>
      <w:pPr>
        <w:spacing w:line="288" w:lineRule="auto"/>
        <w:ind w:left="400"/>
      </w:pPr>
      <w:r>
        <w:rPr>
          <w:rFonts w:ascii="Consolas" w:hAnsi="Consolas"/>
          <w:sz w:val="21"/>
        </w:rPr>
        <w:t>git config --global user.name "韩玮"</w:t>
        <w:br/>
        <w:t>git config --global user.email "3177504216@qq.com"</w:t>
      </w:r>
    </w:p>
    <w:p/>
    <w:p>
      <w:pPr>
        <w:pStyle w:val="Heading2"/>
      </w:pPr>
      <w:r>
        <w:rPr>
          <w:rFonts w:ascii="宋体" w:hAnsi="宋体" w:eastAsia="宋体"/>
          <w:b/>
          <w:sz w:val="24"/>
        </w:rPr>
        <w:t>2.3 Node.js 安装（部署工具依赖）</w:t>
      </w:r>
    </w:p>
    <w:p>
      <w:r>
        <w:t>本项目本身不需要 Node.js 运行，但 Surge.sh 部署工具需要通过 npm 安装，因此需要安装 Node.js：</w:t>
      </w:r>
    </w:p>
    <w:p>
      <w:r>
        <w:t>1. 访问 Node.js 官网 https://nodejs.org/，下载 LTS（长期支持）版本。</w:t>
      </w:r>
    </w:p>
    <w:p>
      <w:r>
        <w:t>2. 运行安装程序，按照向导提示完成安装，安装时勾选"Add to PATH"。</w:t>
      </w:r>
    </w:p>
    <w:p>
      <w:r>
        <w:t>3. 安装完成后，在命令行中运行 node -v 和 npm -v，若显示版本号则说明安装成功。</w:t>
      </w:r>
    </w:p>
    <w:p>
      <w:pPr>
        <w:spacing w:line="288" w:lineRule="auto"/>
        <w:ind w:left="400"/>
      </w:pPr>
      <w:r>
        <w:rPr>
          <w:rFonts w:ascii="Consolas" w:hAnsi="Consolas"/>
          <w:sz w:val="21"/>
        </w:rPr>
        <w:t>node -v    # 输出 v22.23.2</w:t>
        <w:br/>
        <w:t>npm -v     # 输出 10.9.8</w:t>
      </w:r>
    </w:p>
    <w:p/>
    <w:p>
      <w:pPr>
        <w:pStyle w:val="Heading2"/>
      </w:pPr>
      <w:r>
        <w:rPr>
          <w:rFonts w:ascii="宋体" w:hAnsi="宋体" w:eastAsia="宋体"/>
          <w:b/>
          <w:sz w:val="24"/>
        </w:rPr>
        <w:t>2.4 Surge 部署工具安装</w:t>
      </w:r>
    </w:p>
    <w:p>
      <w:r>
        <w:t>Surge 是一个静态网站托管平台，用于将项目部署到线上，安装命令如下：</w:t>
      </w:r>
    </w:p>
    <w:p>
      <w:pPr>
        <w:spacing w:line="288" w:lineRule="auto"/>
        <w:ind w:left="400"/>
      </w:pPr>
      <w:r>
        <w:rPr>
          <w:rFonts w:ascii="Consolas" w:hAnsi="Consolas"/>
          <w:sz w:val="21"/>
        </w:rPr>
        <w:t>npm install -g surge</w:t>
      </w:r>
    </w:p>
    <w:p>
      <w:r>
        <w:t>安装完成后，运行 surge login 登录账号（首次使用需注册），输入邮箱和密码即可。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三、项目获取与启动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3.1 从 GitHub 克隆项目</w:t>
      </w:r>
    </w:p>
    <w:p>
      <w:r>
        <w:t>项目代码托管在 GitHub 上，可通过以下命令克隆到本地：</w:t>
      </w:r>
    </w:p>
    <w:p>
      <w:pPr>
        <w:spacing w:line="288" w:lineRule="auto"/>
        <w:ind w:left="400"/>
      </w:pPr>
      <w:r>
        <w:rPr>
          <w:rFonts w:ascii="Consolas" w:hAnsi="Consolas"/>
          <w:sz w:val="21"/>
        </w:rPr>
        <w:t>git clone https://github.com/Blue060726/-.git random-picker</w:t>
        <w:br/>
        <w:t>cd random-picker</w:t>
      </w:r>
    </w:p>
    <w:p/>
    <w:p>
      <w:pPr>
        <w:pStyle w:val="Heading2"/>
      </w:pPr>
      <w:r>
        <w:rPr>
          <w:rFonts w:ascii="宋体" w:hAnsi="宋体" w:eastAsia="宋体"/>
          <w:b/>
          <w:sz w:val="24"/>
        </w:rPr>
        <w:t>3.2 本地运行方式</w:t>
      </w:r>
    </w:p>
    <w:p>
      <w:r>
        <w:t>本项目为纯静态网页，有两种本地运行方式：</w:t>
      </w:r>
    </w:p>
    <w:p>
      <w:pPr>
        <w:pStyle w:val="ListBullet"/>
      </w:pPr>
      <w:r>
        <w:t>方式一：直接打开（最简单）</w:t>
      </w:r>
    </w:p>
    <w:p>
      <w:r>
        <w:t>进入项目文件夹，双击 index.html 文件，系统会自动用默认浏览器打开网页。这种方式不需要任何额外工具，适合快速预览。</w:t>
      </w:r>
    </w:p>
    <w:p>
      <w:pPr>
        <w:pStyle w:val="ListBullet"/>
      </w:pPr>
      <w:r>
        <w:t>方式二：VS Code + Live Server（推荐开发时使用）</w:t>
      </w:r>
    </w:p>
    <w:p>
      <w:r>
        <w:t>1. 用 VS Code 打开项目文件夹：文件 → 打开文件夹 → 选择 random-picker 文件夹。</w:t>
      </w:r>
    </w:p>
    <w:p>
      <w:r>
        <w:t>2. 确保已安装 Live Server 插件。</w:t>
      </w:r>
    </w:p>
    <w:p>
      <w:r>
        <w:t>3. 在 VS Code 左侧资源管理器中，右键点击 index.html，选择"Open with Live Server"。</w:t>
      </w:r>
    </w:p>
    <w:p>
      <w:r>
        <w:t>4. 浏览器会自动打开 http://127.0.0.1:5500，修改代码后保存，页面会自动刷新。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四、部署上线</w:t>
      </w:r>
    </w:p>
    <w:p>
      <w:r>
        <w:t>项目通过 Surge.sh 部署到线上，部署步骤如下：</w:t>
      </w:r>
    </w:p>
    <w:p>
      <w:r>
        <w:t>1. 确保已安装 Surge 并登录账号（surge login）。</w:t>
      </w:r>
    </w:p>
    <w:p>
      <w:r>
        <w:t>2. 在命令行中进入项目目录，运行部署命令：</w:t>
      </w:r>
    </w:p>
    <w:p>
      <w:pPr>
        <w:spacing w:line="288" w:lineRule="auto"/>
        <w:ind w:left="400"/>
      </w:pPr>
      <w:r>
        <w:rPr>
          <w:rFonts w:ascii="Consolas" w:hAnsi="Consolas"/>
          <w:sz w:val="21"/>
        </w:rPr>
        <w:t>surge D:\random-picker random-name-picker.surge.sh</w:t>
      </w:r>
    </w:p>
    <w:p>
      <w:r>
        <w:t>部署成功后，即可通过 https://random-name-picker.surge.sh 在线访问项目。</w:t>
      </w:r>
    </w:p>
    <w:p>
      <w:r>
        <w:t>后续修改代码后，重新运行上述部署命令即可更新线上版本。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五、配置中遇到的问题与解决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问题描述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原因分析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解决方式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Git 提交时提示 Permission denied，无法写入 .git/objects 目录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Windows 杀毒软件实时保护拦截了 Git 创建的对象文件，导致写入失败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以管理员身份运行命令行后再执行 git add 和 git commit 命令；或将项目目录添加到杀毒软件排除列表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推送代码到 GitHub 时提示 rejected，需要先 fetch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创建 GitHub 仓库时勾选了初始化 README，远程仓库已有提交，与本地历史不一致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使用 git push -f origin main 强制推送，用本地代码覆盖远程仓库的初始化内容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Surge 部署时命令行卡在域名确认步骤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Surge 在非交互式环境中需要用户确认域名，管道输入无法正常传递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在部署命令中直接指定域名：surge &lt;项目路径&gt; &lt;域名&gt;，跳过交互式确认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六、环境验证</w:t>
      </w:r>
    </w:p>
    <w:p>
      <w:r>
        <w:t>完成以上配置后，通过以下步骤验证环境是否正常：</w:t>
      </w:r>
    </w:p>
    <w:p>
      <w:r>
        <w:t>1. 命令行运行 git --version，确认 Git 正常安装。</w:t>
      </w:r>
    </w:p>
    <w:p>
      <w:r>
        <w:t>2. 命令行运行 node -v 和 npm -v，确认 Node.js 和 npm 正常安装。</w:t>
      </w:r>
    </w:p>
    <w:p>
      <w:r>
        <w:t>3. 命令行运行 surge whoami，确认 Surge 登录状态正常。</w:t>
      </w:r>
    </w:p>
    <w:p>
      <w:r>
        <w:t>4. 用 VS Code 打开项目，右键 index.html 选择 Open with Live Server，确认页面正常打开。</w:t>
      </w:r>
    </w:p>
    <w:p>
      <w:r>
        <w:t>5. 在页面中添加几个姓名，点击"开始"和"停止"，确认随机点名功能正常。</w:t>
      </w:r>
    </w:p>
    <w:p>
      <w:r>
        <w:t>6. 访问线上地址 https://random-name-picker.surge.sh，确认部署版本可正常访问。</w:t>
      </w:r>
    </w:p>
    <w:p/>
    <w:p>
      <w:r>
        <w:t>以上步骤全部通过，则说明开发与部署环境配置完成，可以正常进行项目开发和上线。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